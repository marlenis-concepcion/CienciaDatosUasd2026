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Autónoma de Santo Domingo (UASD)</w:t>
        <w:br/>
      </w:r>
      <w:r>
        <w:t>Facultad de Ingeniería y Arquitectura</w:t>
        <w:br/>
      </w:r>
      <w:r>
        <w:t>Ciencias de Datos I (INF-8237-C2)</w:t>
        <w:br/>
        <w:br/>
      </w:r>
      <w:r>
        <w:rPr>
          <w:b/>
        </w:rPr>
        <w:t>Quiz de recuperación 01: EDA, estadística inferencial y ML con OULAD</w:t>
        <w:br/>
      </w:r>
      <w:r>
        <w:br/>
        <w:t>Participante: Marlenis Judith Concepción Cuevas</w:t>
        <w:br/>
        <w:t>Profesor: Dr. Silverio</w:t>
        <w:br/>
        <w:t>Fecha: julio de 2026</w:t>
      </w:r>
    </w:p>
    <w:p>
      <w:pPr>
        <w:pStyle w:val="Heading1"/>
      </w:pPr>
      <w:r>
        <w:t>Resumen</w:t>
      </w:r>
    </w:p>
    <w:p>
      <w:r>
        <w:t>Este documento presenta la evidencia ampliada para el quiz de recuperación. Se trabajó con el conjunto Open University Learning Analytics Dataset (OULAD), integrando información demográfica, registros de evaluación y actividad en VLE. Se calcularon estadísticas descriptivas, auditoría de datos faltantes, tablas cruzadas, correlaciones Pearson/Spearman, pruebas t, ANOVA, ANCOVA, una prueba multivariada aproximada y resultados de modelos RandomForestClassifier y RandomForestRegressor.</w:t>
      </w:r>
    </w:p>
    <w:p>
      <w:r>
        <w:t>Palabras clave: OULAD, EDA, estadística inferencial, machine learning, Random Forest.</w:t>
      </w:r>
    </w:p>
    <w:p>
      <w:pPr>
        <w:pStyle w:val="Heading1"/>
      </w:pPr>
      <w:r>
        <w:t>Introducción</w:t>
      </w:r>
    </w:p>
    <w:p>
      <w:r>
        <w:t>La muestra OULAD procesada contiene 32,593 registros, 28,785 estudiantes únicos, 7 módulos y 4 presentaciones. El objetivo fue ejecutar paso a paso los escenarios estadísticos solicitados por la consigna y dejar un cuaderno reproducible para Google Colab.</w:t>
      </w:r>
    </w:p>
    <w:p>
      <w:pPr>
        <w:pStyle w:val="Heading1"/>
      </w:pPr>
      <w:r>
        <w:t>Estructura y calidad de datos</w:t>
      </w:r>
    </w:p>
    <w:p>
      <w:r>
        <w:t>Las variables principales incluyen género, región, nivel educativo, banda de edad, intentos previos, créditos estudiados, discapacidad, resultado final, clics en los primeros 28 días, días activos, promedio de evaluaciones y variables ordinales derivadas.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columna</w:t>
            </w:r>
          </w:p>
        </w:tc>
        <w:tc>
          <w:tcPr>
            <w:tcW w:type="dxa" w:w="2340"/>
          </w:tcPr>
          <w:p>
            <w:r>
              <w:t>tipo</w:t>
            </w:r>
          </w:p>
        </w:tc>
        <w:tc>
          <w:tcPr>
            <w:tcW w:type="dxa" w:w="2340"/>
          </w:tcPr>
          <w:p>
            <w:r>
              <w:t>faltantes</w:t>
            </w:r>
          </w:p>
        </w:tc>
        <w:tc>
          <w:tcPr>
            <w:tcW w:type="dxa" w:w="2340"/>
          </w:tcPr>
          <w:p>
            <w:r>
              <w:t>porcentaje</w:t>
            </w:r>
          </w:p>
        </w:tc>
      </w:tr>
      <w:tr>
        <w:tc>
          <w:tcPr>
            <w:tcW w:type="dxa" w:w="2340"/>
          </w:tcPr>
          <w:p>
            <w:r>
              <w:t>promedio_evaluaciones</w:t>
            </w:r>
          </w:p>
        </w:tc>
        <w:tc>
          <w:tcPr>
            <w:tcW w:type="dxa" w:w="2340"/>
          </w:tcPr>
          <w:p>
            <w:r>
              <w:t>float64</w:t>
            </w:r>
          </w:p>
        </w:tc>
        <w:tc>
          <w:tcPr>
            <w:tcW w:type="dxa" w:w="2340"/>
          </w:tcPr>
          <w:p>
            <w:r>
              <w:t>6,773</w:t>
            </w:r>
          </w:p>
        </w:tc>
        <w:tc>
          <w:tcPr>
            <w:tcW w:type="dxa" w:w="2340"/>
          </w:tcPr>
          <w:p>
            <w:r>
              <w:t>20.780</w:t>
            </w:r>
          </w:p>
        </w:tc>
      </w:tr>
      <w:tr>
        <w:tc>
          <w:tcPr>
            <w:tcW w:type="dxa" w:w="2340"/>
          </w:tcPr>
          <w:p>
            <w:r>
              <w:t>evaluaciones_entregadas</w:t>
            </w:r>
          </w:p>
        </w:tc>
        <w:tc>
          <w:tcPr>
            <w:tcW w:type="dxa" w:w="2340"/>
          </w:tcPr>
          <w:p>
            <w:r>
              <w:t>float64</w:t>
            </w:r>
          </w:p>
        </w:tc>
        <w:tc>
          <w:tcPr>
            <w:tcW w:type="dxa" w:w="2340"/>
          </w:tcPr>
          <w:p>
            <w:r>
              <w:t>6,750</w:t>
            </w:r>
          </w:p>
        </w:tc>
        <w:tc>
          <w:tcPr>
            <w:tcW w:type="dxa" w:w="2340"/>
          </w:tcPr>
          <w:p>
            <w:r>
              <w:t>20.710</w:t>
            </w:r>
          </w:p>
        </w:tc>
      </w:tr>
      <w:tr>
        <w:tc>
          <w:tcPr>
            <w:tcW w:type="dxa" w:w="2340"/>
          </w:tcPr>
          <w:p>
            <w:r>
              <w:t>imd_midpoint</w:t>
            </w:r>
          </w:p>
        </w:tc>
        <w:tc>
          <w:tcPr>
            <w:tcW w:type="dxa" w:w="2340"/>
          </w:tcPr>
          <w:p>
            <w:r>
              <w:t>float64</w:t>
            </w:r>
          </w:p>
        </w:tc>
        <w:tc>
          <w:tcPr>
            <w:tcW w:type="dxa" w:w="2340"/>
          </w:tcPr>
          <w:p>
            <w:r>
              <w:t>1,111</w:t>
            </w:r>
          </w:p>
        </w:tc>
        <w:tc>
          <w:tcPr>
            <w:tcW w:type="dxa" w:w="2340"/>
          </w:tcPr>
          <w:p>
            <w:r>
              <w:t>3.410</w:t>
            </w:r>
          </w:p>
        </w:tc>
      </w:tr>
      <w:tr>
        <w:tc>
          <w:tcPr>
            <w:tcW w:type="dxa" w:w="2340"/>
          </w:tcPr>
          <w:p>
            <w:r>
              <w:t>age_band</w:t>
            </w:r>
          </w:p>
        </w:tc>
        <w:tc>
          <w:tcPr>
            <w:tcW w:type="dxa" w:w="2340"/>
          </w:tcPr>
          <w:p>
            <w:r>
              <w:t>str</w:t>
            </w:r>
          </w:p>
        </w:tc>
        <w:tc>
          <w:tcPr>
            <w:tcW w:type="dxa" w:w="2340"/>
          </w:tcPr>
          <w:p>
            <w:r>
              <w:t>0</w:t>
            </w:r>
          </w:p>
        </w:tc>
        <w:tc>
          <w:tcPr>
            <w:tcW w:type="dxa" w:w="2340"/>
          </w:tcPr>
          <w:p>
            <w:r>
              <w:t>0.000</w:t>
            </w:r>
          </w:p>
        </w:tc>
      </w:tr>
      <w:tr>
        <w:tc>
          <w:tcPr>
            <w:tcW w:type="dxa" w:w="2340"/>
          </w:tcPr>
          <w:p>
            <w:r>
              <w:t>aprobo</w:t>
            </w:r>
          </w:p>
        </w:tc>
        <w:tc>
          <w:tcPr>
            <w:tcW w:type="dxa" w:w="2340"/>
          </w:tcPr>
          <w:p>
            <w:r>
              <w:t>int64</w:t>
            </w:r>
          </w:p>
        </w:tc>
        <w:tc>
          <w:tcPr>
            <w:tcW w:type="dxa" w:w="2340"/>
          </w:tcPr>
          <w:p>
            <w:r>
              <w:t>0</w:t>
            </w:r>
          </w:p>
        </w:tc>
        <w:tc>
          <w:tcPr>
            <w:tcW w:type="dxa" w:w="2340"/>
          </w:tcPr>
          <w:p>
            <w:r>
              <w:t>0.000</w:t>
            </w:r>
          </w:p>
        </w:tc>
      </w:tr>
      <w:tr>
        <w:tc>
          <w:tcPr>
            <w:tcW w:type="dxa" w:w="2340"/>
          </w:tcPr>
          <w:p>
            <w:r>
              <w:t>clicks_28d</w:t>
            </w:r>
          </w:p>
        </w:tc>
        <w:tc>
          <w:tcPr>
            <w:tcW w:type="dxa" w:w="2340"/>
          </w:tcPr>
          <w:p>
            <w:r>
              <w:t>float64</w:t>
            </w:r>
          </w:p>
        </w:tc>
        <w:tc>
          <w:tcPr>
            <w:tcW w:type="dxa" w:w="2340"/>
          </w:tcPr>
          <w:p>
            <w:r>
              <w:t>0</w:t>
            </w:r>
          </w:p>
        </w:tc>
        <w:tc>
          <w:tcPr>
            <w:tcW w:type="dxa" w:w="2340"/>
          </w:tcPr>
          <w:p>
            <w:r>
              <w:t>0.000</w:t>
            </w:r>
          </w:p>
        </w:tc>
      </w:tr>
      <w:tr>
        <w:tc>
          <w:tcPr>
            <w:tcW w:type="dxa" w:w="2340"/>
          </w:tcPr>
          <w:p>
            <w:r>
              <w:t>code_module</w:t>
            </w:r>
          </w:p>
        </w:tc>
        <w:tc>
          <w:tcPr>
            <w:tcW w:type="dxa" w:w="2340"/>
          </w:tcPr>
          <w:p>
            <w:r>
              <w:t>str</w:t>
            </w:r>
          </w:p>
        </w:tc>
        <w:tc>
          <w:tcPr>
            <w:tcW w:type="dxa" w:w="2340"/>
          </w:tcPr>
          <w:p>
            <w:r>
              <w:t>0</w:t>
            </w:r>
          </w:p>
        </w:tc>
        <w:tc>
          <w:tcPr>
            <w:tcW w:type="dxa" w:w="2340"/>
          </w:tcPr>
          <w:p>
            <w:r>
              <w:t>0.000</w:t>
            </w:r>
          </w:p>
        </w:tc>
      </w:tr>
      <w:tr>
        <w:tc>
          <w:tcPr>
            <w:tcW w:type="dxa" w:w="2340"/>
          </w:tcPr>
          <w:p>
            <w:r>
              <w:t>code_presentation</w:t>
            </w:r>
          </w:p>
        </w:tc>
        <w:tc>
          <w:tcPr>
            <w:tcW w:type="dxa" w:w="2340"/>
          </w:tcPr>
          <w:p>
            <w:r>
              <w:t>str</w:t>
            </w:r>
          </w:p>
        </w:tc>
        <w:tc>
          <w:tcPr>
            <w:tcW w:type="dxa" w:w="2340"/>
          </w:tcPr>
          <w:p>
            <w:r>
              <w:t>0</w:t>
            </w:r>
          </w:p>
        </w:tc>
        <w:tc>
          <w:tcPr>
            <w:tcW w:type="dxa" w:w="2340"/>
          </w:tcPr>
          <w:p>
            <w:r>
              <w:t>0.000</w:t>
            </w:r>
          </w:p>
        </w:tc>
      </w:tr>
      <w:tr>
        <w:tc>
          <w:tcPr>
            <w:tcW w:type="dxa" w:w="2340"/>
          </w:tcPr>
          <w:p>
            <w:r>
              <w:t>dias_activos_28d</w:t>
            </w:r>
          </w:p>
        </w:tc>
        <w:tc>
          <w:tcPr>
            <w:tcW w:type="dxa" w:w="2340"/>
          </w:tcPr>
          <w:p>
            <w:r>
              <w:t>float64</w:t>
            </w:r>
          </w:p>
        </w:tc>
        <w:tc>
          <w:tcPr>
            <w:tcW w:type="dxa" w:w="2340"/>
          </w:tcPr>
          <w:p>
            <w:r>
              <w:t>0</w:t>
            </w:r>
          </w:p>
        </w:tc>
        <w:tc>
          <w:tcPr>
            <w:tcW w:type="dxa" w:w="2340"/>
          </w:tcPr>
          <w:p>
            <w:r>
              <w:t>0.000</w:t>
            </w:r>
          </w:p>
        </w:tc>
      </w:tr>
      <w:tr>
        <w:tc>
          <w:tcPr>
            <w:tcW w:type="dxa" w:w="2340"/>
          </w:tcPr>
          <w:p>
            <w:r>
              <w:t>disability</w:t>
            </w:r>
          </w:p>
        </w:tc>
        <w:tc>
          <w:tcPr>
            <w:tcW w:type="dxa" w:w="2340"/>
          </w:tcPr>
          <w:p>
            <w:r>
              <w:t>str</w:t>
            </w:r>
          </w:p>
        </w:tc>
        <w:tc>
          <w:tcPr>
            <w:tcW w:type="dxa" w:w="2340"/>
          </w:tcPr>
          <w:p>
            <w:r>
              <w:t>0</w:t>
            </w:r>
          </w:p>
        </w:tc>
        <w:tc>
          <w:tcPr>
            <w:tcW w:type="dxa" w:w="2340"/>
          </w:tcPr>
          <w:p>
            <w:r>
              <w:t>0.000</w:t>
            </w:r>
          </w:p>
        </w:tc>
      </w:tr>
      <w:tr>
        <w:tc>
          <w:tcPr>
            <w:tcW w:type="dxa" w:w="2340"/>
          </w:tcPr>
          <w:p>
            <w:r>
              <w:t>edad_ordinal</w:t>
            </w:r>
          </w:p>
        </w:tc>
        <w:tc>
          <w:tcPr>
            <w:tcW w:type="dxa" w:w="2340"/>
          </w:tcPr>
          <w:p>
            <w:r>
              <w:t>int64</w:t>
            </w:r>
          </w:p>
        </w:tc>
        <w:tc>
          <w:tcPr>
            <w:tcW w:type="dxa" w:w="2340"/>
          </w:tcPr>
          <w:p>
            <w:r>
              <w:t>0</w:t>
            </w:r>
          </w:p>
        </w:tc>
        <w:tc>
          <w:tcPr>
            <w:tcW w:type="dxa" w:w="2340"/>
          </w:tcPr>
          <w:p>
            <w:r>
              <w:t>0.000</w:t>
            </w:r>
          </w:p>
        </w:tc>
      </w:tr>
      <w:tr>
        <w:tc>
          <w:tcPr>
            <w:tcW w:type="dxa" w:w="2340"/>
          </w:tcPr>
          <w:p>
            <w:r>
              <w:t>educacion_ordinal</w:t>
            </w:r>
          </w:p>
        </w:tc>
        <w:tc>
          <w:tcPr>
            <w:tcW w:type="dxa" w:w="2340"/>
          </w:tcPr>
          <w:p>
            <w:r>
              <w:t>int64</w:t>
            </w:r>
          </w:p>
        </w:tc>
        <w:tc>
          <w:tcPr>
            <w:tcW w:type="dxa" w:w="2340"/>
          </w:tcPr>
          <w:p>
            <w:r>
              <w:t>0</w:t>
            </w:r>
          </w:p>
        </w:tc>
        <w:tc>
          <w:tcPr>
            <w:tcW w:type="dxa" w:w="2340"/>
          </w:tcPr>
          <w:p>
            <w:r>
              <w:t>0.000</w:t>
            </w:r>
          </w:p>
        </w:tc>
      </w:tr>
    </w:tbl>
    <w:p>
      <w:pPr>
        <w:pStyle w:val="Heading1"/>
      </w:pPr>
      <w:r>
        <w:t>Estadística descriptiva</w:t>
      </w:r>
    </w:p>
    <w:p>
      <w:r>
        <w:t>La Tabla 1 resume media, mediana, dispersión, varianza, rango y curtosis de las variables cuantitativas usadas para inferencia y modelado.</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variable</w:t>
            </w:r>
          </w:p>
        </w:tc>
        <w:tc>
          <w:tcPr>
            <w:tcW w:type="dxa" w:w="1170"/>
          </w:tcPr>
          <w:p>
            <w:r>
              <w:t>count</w:t>
            </w:r>
          </w:p>
        </w:tc>
        <w:tc>
          <w:tcPr>
            <w:tcW w:type="dxa" w:w="1170"/>
          </w:tcPr>
          <w:p>
            <w:r>
              <w:t>mean</w:t>
            </w:r>
          </w:p>
        </w:tc>
        <w:tc>
          <w:tcPr>
            <w:tcW w:type="dxa" w:w="1170"/>
          </w:tcPr>
          <w:p>
            <w:r>
              <w:t>median</w:t>
            </w:r>
          </w:p>
        </w:tc>
        <w:tc>
          <w:tcPr>
            <w:tcW w:type="dxa" w:w="1170"/>
          </w:tcPr>
          <w:p>
            <w:r>
              <w:t>std</w:t>
            </w:r>
          </w:p>
        </w:tc>
        <w:tc>
          <w:tcPr>
            <w:tcW w:type="dxa" w:w="1170"/>
          </w:tcPr>
          <w:p>
            <w:r>
              <w:t>var</w:t>
            </w:r>
          </w:p>
        </w:tc>
        <w:tc>
          <w:tcPr>
            <w:tcW w:type="dxa" w:w="1170"/>
          </w:tcPr>
          <w:p>
            <w:r>
              <w:t>rango</w:t>
            </w:r>
          </w:p>
        </w:tc>
        <w:tc>
          <w:tcPr>
            <w:tcW w:type="dxa" w:w="1170"/>
          </w:tcPr>
          <w:p>
            <w:r>
              <w:t>curtosis</w:t>
            </w:r>
          </w:p>
        </w:tc>
      </w:tr>
      <w:tr>
        <w:tc>
          <w:tcPr>
            <w:tcW w:type="dxa" w:w="1170"/>
          </w:tcPr>
          <w:p>
            <w:r>
              <w:t>clicks_28d</w:t>
            </w:r>
          </w:p>
        </w:tc>
        <w:tc>
          <w:tcPr>
            <w:tcW w:type="dxa" w:w="1170"/>
          </w:tcPr>
          <w:p>
            <w:r>
              <w:t>32,593.000</w:t>
            </w:r>
          </w:p>
        </w:tc>
        <w:tc>
          <w:tcPr>
            <w:tcW w:type="dxa" w:w="1170"/>
          </w:tcPr>
          <w:p>
            <w:r>
              <w:t>243.788</w:t>
            </w:r>
          </w:p>
        </w:tc>
        <w:tc>
          <w:tcPr>
            <w:tcW w:type="dxa" w:w="1170"/>
          </w:tcPr>
          <w:p>
            <w:r>
              <w:t>140.000</w:t>
            </w:r>
          </w:p>
        </w:tc>
        <w:tc>
          <w:tcPr>
            <w:tcW w:type="dxa" w:w="1170"/>
          </w:tcPr>
          <w:p>
            <w:r>
              <w:t>325.813</w:t>
            </w:r>
          </w:p>
        </w:tc>
        <w:tc>
          <w:tcPr>
            <w:tcW w:type="dxa" w:w="1170"/>
          </w:tcPr>
          <w:p>
            <w:r>
              <w:t>106,154.212</w:t>
            </w:r>
          </w:p>
        </w:tc>
        <w:tc>
          <w:tcPr>
            <w:tcW w:type="dxa" w:w="1170"/>
          </w:tcPr>
          <w:p>
            <w:r>
              <w:t>6,211.000</w:t>
            </w:r>
          </w:p>
        </w:tc>
        <w:tc>
          <w:tcPr>
            <w:tcW w:type="dxa" w:w="1170"/>
          </w:tcPr>
          <w:p>
            <w:r>
              <w:t>24.595</w:t>
            </w:r>
          </w:p>
        </w:tc>
      </w:tr>
      <w:tr>
        <w:tc>
          <w:tcPr>
            <w:tcW w:type="dxa" w:w="1170"/>
          </w:tcPr>
          <w:p>
            <w:r>
              <w:t>dias_activos_28d</w:t>
            </w:r>
          </w:p>
        </w:tc>
        <w:tc>
          <w:tcPr>
            <w:tcW w:type="dxa" w:w="1170"/>
          </w:tcPr>
          <w:p>
            <w:r>
              <w:t>32,593.000</w:t>
            </w:r>
          </w:p>
        </w:tc>
        <w:tc>
          <w:tcPr>
            <w:tcW w:type="dxa" w:w="1170"/>
          </w:tcPr>
          <w:p>
            <w:r>
              <w:t>9.505</w:t>
            </w:r>
          </w:p>
        </w:tc>
        <w:tc>
          <w:tcPr>
            <w:tcW w:type="dxa" w:w="1170"/>
          </w:tcPr>
          <w:p>
            <w:r>
              <w:t>8.000</w:t>
            </w:r>
          </w:p>
        </w:tc>
        <w:tc>
          <w:tcPr>
            <w:tcW w:type="dxa" w:w="1170"/>
          </w:tcPr>
          <w:p>
            <w:r>
              <w:t>7.728</w:t>
            </w:r>
          </w:p>
        </w:tc>
        <w:tc>
          <w:tcPr>
            <w:tcW w:type="dxa" w:w="1170"/>
          </w:tcPr>
          <w:p>
            <w:r>
              <w:t>59.727</w:t>
            </w:r>
          </w:p>
        </w:tc>
        <w:tc>
          <w:tcPr>
            <w:tcW w:type="dxa" w:w="1170"/>
          </w:tcPr>
          <w:p>
            <w:r>
              <w:t>29.000</w:t>
            </w:r>
          </w:p>
        </w:tc>
        <w:tc>
          <w:tcPr>
            <w:tcW w:type="dxa" w:w="1170"/>
          </w:tcPr>
          <w:p>
            <w:r>
              <w:t>-0.527</w:t>
            </w:r>
          </w:p>
        </w:tc>
      </w:tr>
      <w:tr>
        <w:tc>
          <w:tcPr>
            <w:tcW w:type="dxa" w:w="1170"/>
          </w:tcPr>
          <w:p>
            <w:r>
              <w:t>promedio_evaluaciones</w:t>
            </w:r>
          </w:p>
        </w:tc>
        <w:tc>
          <w:tcPr>
            <w:tcW w:type="dxa" w:w="1170"/>
          </w:tcPr>
          <w:p>
            <w:r>
              <w:t>25,820.000</w:t>
            </w:r>
          </w:p>
        </w:tc>
        <w:tc>
          <w:tcPr>
            <w:tcW w:type="dxa" w:w="1170"/>
          </w:tcPr>
          <w:p>
            <w:r>
              <w:t>72.768</w:t>
            </w:r>
          </w:p>
        </w:tc>
        <w:tc>
          <w:tcPr>
            <w:tcW w:type="dxa" w:w="1170"/>
          </w:tcPr>
          <w:p>
            <w:r>
              <w:t>76.000</w:t>
            </w:r>
          </w:p>
        </w:tc>
        <w:tc>
          <w:tcPr>
            <w:tcW w:type="dxa" w:w="1170"/>
          </w:tcPr>
          <w:p>
            <w:r>
              <w:t>16.375</w:t>
            </w:r>
          </w:p>
        </w:tc>
        <w:tc>
          <w:tcPr>
            <w:tcW w:type="dxa" w:w="1170"/>
          </w:tcPr>
          <w:p>
            <w:r>
              <w:t>268.141</w:t>
            </w:r>
          </w:p>
        </w:tc>
        <w:tc>
          <w:tcPr>
            <w:tcW w:type="dxa" w:w="1170"/>
          </w:tcPr>
          <w:p>
            <w:r>
              <w:t>100.000</w:t>
            </w:r>
          </w:p>
        </w:tc>
        <w:tc>
          <w:tcPr>
            <w:tcW w:type="dxa" w:w="1170"/>
          </w:tcPr>
          <w:p>
            <w:r/>
          </w:p>
        </w:tc>
      </w:tr>
      <w:tr>
        <w:tc>
          <w:tcPr>
            <w:tcW w:type="dxa" w:w="1170"/>
          </w:tcPr>
          <w:p>
            <w:r>
              <w:t>evaluaciones_entregadas</w:t>
            </w:r>
          </w:p>
        </w:tc>
        <w:tc>
          <w:tcPr>
            <w:tcW w:type="dxa" w:w="1170"/>
          </w:tcPr>
          <w:p>
            <w:r>
              <w:t>25,843.000</w:t>
            </w:r>
          </w:p>
        </w:tc>
        <w:tc>
          <w:tcPr>
            <w:tcW w:type="dxa" w:w="1170"/>
          </w:tcPr>
          <w:p>
            <w:r>
              <w:t>6.730</w:t>
            </w:r>
          </w:p>
        </w:tc>
        <w:tc>
          <w:tcPr>
            <w:tcW w:type="dxa" w:w="1170"/>
          </w:tcPr>
          <w:p>
            <w:r>
              <w:t>7.000</w:t>
            </w:r>
          </w:p>
        </w:tc>
        <w:tc>
          <w:tcPr>
            <w:tcW w:type="dxa" w:w="1170"/>
          </w:tcPr>
          <w:p>
            <w:r>
              <w:t>3.771</w:t>
            </w:r>
          </w:p>
        </w:tc>
        <w:tc>
          <w:tcPr>
            <w:tcW w:type="dxa" w:w="1170"/>
          </w:tcPr>
          <w:p>
            <w:r>
              <w:t>14.223</w:t>
            </w:r>
          </w:p>
        </w:tc>
        <w:tc>
          <w:tcPr>
            <w:tcW w:type="dxa" w:w="1170"/>
          </w:tcPr>
          <w:p>
            <w:r>
              <w:t>13.000</w:t>
            </w:r>
          </w:p>
        </w:tc>
        <w:tc>
          <w:tcPr>
            <w:tcW w:type="dxa" w:w="1170"/>
          </w:tcPr>
          <w:p>
            <w:r/>
          </w:p>
        </w:tc>
      </w:tr>
      <w:tr>
        <w:tc>
          <w:tcPr>
            <w:tcW w:type="dxa" w:w="1170"/>
          </w:tcPr>
          <w:p>
            <w:r>
              <w:t>num_of_prev_attempts</w:t>
            </w:r>
          </w:p>
        </w:tc>
        <w:tc>
          <w:tcPr>
            <w:tcW w:type="dxa" w:w="1170"/>
          </w:tcPr>
          <w:p>
            <w:r>
              <w:t>32,593.000</w:t>
            </w:r>
          </w:p>
        </w:tc>
        <w:tc>
          <w:tcPr>
            <w:tcW w:type="dxa" w:w="1170"/>
          </w:tcPr>
          <w:p>
            <w:r>
              <w:t>0.163</w:t>
            </w:r>
          </w:p>
        </w:tc>
        <w:tc>
          <w:tcPr>
            <w:tcW w:type="dxa" w:w="1170"/>
          </w:tcPr>
          <w:p>
            <w:r>
              <w:t>0.000</w:t>
            </w:r>
          </w:p>
        </w:tc>
        <w:tc>
          <w:tcPr>
            <w:tcW w:type="dxa" w:w="1170"/>
          </w:tcPr>
          <w:p>
            <w:r>
              <w:t>0.480</w:t>
            </w:r>
          </w:p>
        </w:tc>
        <w:tc>
          <w:tcPr>
            <w:tcW w:type="dxa" w:w="1170"/>
          </w:tcPr>
          <w:p>
            <w:r>
              <w:t>0.230</w:t>
            </w:r>
          </w:p>
        </w:tc>
        <w:tc>
          <w:tcPr>
            <w:tcW w:type="dxa" w:w="1170"/>
          </w:tcPr>
          <w:p>
            <w:r>
              <w:t>6.000</w:t>
            </w:r>
          </w:p>
        </w:tc>
        <w:tc>
          <w:tcPr>
            <w:tcW w:type="dxa" w:w="1170"/>
          </w:tcPr>
          <w:p>
            <w:r>
              <w:t>19.429</w:t>
            </w:r>
          </w:p>
        </w:tc>
      </w:tr>
      <w:tr>
        <w:tc>
          <w:tcPr>
            <w:tcW w:type="dxa" w:w="1170"/>
          </w:tcPr>
          <w:p>
            <w:r>
              <w:t>studied_credits</w:t>
            </w:r>
          </w:p>
        </w:tc>
        <w:tc>
          <w:tcPr>
            <w:tcW w:type="dxa" w:w="1170"/>
          </w:tcPr>
          <w:p>
            <w:r>
              <w:t>32,593.000</w:t>
            </w:r>
          </w:p>
        </w:tc>
        <w:tc>
          <w:tcPr>
            <w:tcW w:type="dxa" w:w="1170"/>
          </w:tcPr>
          <w:p>
            <w:r>
              <w:t>79.759</w:t>
            </w:r>
          </w:p>
        </w:tc>
        <w:tc>
          <w:tcPr>
            <w:tcW w:type="dxa" w:w="1170"/>
          </w:tcPr>
          <w:p>
            <w:r>
              <w:t>60.000</w:t>
            </w:r>
          </w:p>
        </w:tc>
        <w:tc>
          <w:tcPr>
            <w:tcW w:type="dxa" w:w="1170"/>
          </w:tcPr>
          <w:p>
            <w:r>
              <w:t>41.072</w:t>
            </w:r>
          </w:p>
        </w:tc>
        <w:tc>
          <w:tcPr>
            <w:tcW w:type="dxa" w:w="1170"/>
          </w:tcPr>
          <w:p>
            <w:r>
              <w:t>1,686.901</w:t>
            </w:r>
          </w:p>
        </w:tc>
        <w:tc>
          <w:tcPr>
            <w:tcW w:type="dxa" w:w="1170"/>
          </w:tcPr>
          <w:p>
            <w:r>
              <w:t>625.000</w:t>
            </w:r>
          </w:p>
        </w:tc>
        <w:tc>
          <w:tcPr>
            <w:tcW w:type="dxa" w:w="1170"/>
          </w:tcPr>
          <w:p>
            <w:r>
              <w:t>7.737</w:t>
            </w:r>
          </w:p>
        </w:tc>
      </w:tr>
      <w:tr>
        <w:tc>
          <w:tcPr>
            <w:tcW w:type="dxa" w:w="1170"/>
          </w:tcPr>
          <w:p>
            <w:r>
              <w:t>educacion_ordinal</w:t>
            </w:r>
          </w:p>
        </w:tc>
        <w:tc>
          <w:tcPr>
            <w:tcW w:type="dxa" w:w="1170"/>
          </w:tcPr>
          <w:p>
            <w:r>
              <w:t>32,593.000</w:t>
            </w:r>
          </w:p>
        </w:tc>
        <w:tc>
          <w:tcPr>
            <w:tcW w:type="dxa" w:w="1170"/>
          </w:tcPr>
          <w:p>
            <w:r>
              <w:t>1.739</w:t>
            </w:r>
          </w:p>
        </w:tc>
        <w:tc>
          <w:tcPr>
            <w:tcW w:type="dxa" w:w="1170"/>
          </w:tcPr>
          <w:p>
            <w:r>
              <w:t>2.000</w:t>
            </w:r>
          </w:p>
        </w:tc>
        <w:tc>
          <w:tcPr>
            <w:tcW w:type="dxa" w:w="1170"/>
          </w:tcPr>
          <w:p>
            <w:r>
              <w:t>0.750</w:t>
            </w:r>
          </w:p>
        </w:tc>
        <w:tc>
          <w:tcPr>
            <w:tcW w:type="dxa" w:w="1170"/>
          </w:tcPr>
          <w:p>
            <w:r>
              <w:t>0.562</w:t>
            </w:r>
          </w:p>
        </w:tc>
        <w:tc>
          <w:tcPr>
            <w:tcW w:type="dxa" w:w="1170"/>
          </w:tcPr>
          <w:p>
            <w:r>
              <w:t>4.000</w:t>
            </w:r>
          </w:p>
        </w:tc>
        <w:tc>
          <w:tcPr>
            <w:tcW w:type="dxa" w:w="1170"/>
          </w:tcPr>
          <w:p>
            <w:r>
              <w:t>-0.347</w:t>
            </w:r>
          </w:p>
        </w:tc>
      </w:tr>
      <w:tr>
        <w:tc>
          <w:tcPr>
            <w:tcW w:type="dxa" w:w="1170"/>
          </w:tcPr>
          <w:p>
            <w:r>
              <w:t>edad_ordinal</w:t>
            </w:r>
          </w:p>
        </w:tc>
        <w:tc>
          <w:tcPr>
            <w:tcW w:type="dxa" w:w="1170"/>
          </w:tcPr>
          <w:p>
            <w:r>
              <w:t>32,593.000</w:t>
            </w:r>
          </w:p>
        </w:tc>
        <w:tc>
          <w:tcPr>
            <w:tcW w:type="dxa" w:w="1170"/>
          </w:tcPr>
          <w:p>
            <w:r>
              <w:t>0.303</w:t>
            </w:r>
          </w:p>
        </w:tc>
        <w:tc>
          <w:tcPr>
            <w:tcW w:type="dxa" w:w="1170"/>
          </w:tcPr>
          <w:p>
            <w:r>
              <w:t>0.000</w:t>
            </w:r>
          </w:p>
        </w:tc>
        <w:tc>
          <w:tcPr>
            <w:tcW w:type="dxa" w:w="1170"/>
          </w:tcPr>
          <w:p>
            <w:r>
              <w:t>0.474</w:t>
            </w:r>
          </w:p>
        </w:tc>
        <w:tc>
          <w:tcPr>
            <w:tcW w:type="dxa" w:w="1170"/>
          </w:tcPr>
          <w:p>
            <w:r>
              <w:t>0.224</w:t>
            </w:r>
          </w:p>
        </w:tc>
        <w:tc>
          <w:tcPr>
            <w:tcW w:type="dxa" w:w="1170"/>
          </w:tcPr>
          <w:p>
            <w:r>
              <w:t>2.000</w:t>
            </w:r>
          </w:p>
        </w:tc>
        <w:tc>
          <w:tcPr>
            <w:tcW w:type="dxa" w:w="1170"/>
          </w:tcPr>
          <w:p>
            <w:r>
              <w:t>-0.429</w:t>
            </w:r>
          </w:p>
        </w:tc>
      </w:tr>
      <w:tr>
        <w:tc>
          <w:tcPr>
            <w:tcW w:type="dxa" w:w="1170"/>
          </w:tcPr>
          <w:p>
            <w:r>
              <w:t>imd_midpoint</w:t>
            </w:r>
          </w:p>
        </w:tc>
        <w:tc>
          <w:tcPr>
            <w:tcW w:type="dxa" w:w="1170"/>
          </w:tcPr>
          <w:p>
            <w:r>
              <w:t>31,482.000</w:t>
            </w:r>
          </w:p>
        </w:tc>
        <w:tc>
          <w:tcPr>
            <w:tcW w:type="dxa" w:w="1170"/>
          </w:tcPr>
          <w:p>
            <w:r>
              <w:t>47.115</w:t>
            </w:r>
          </w:p>
        </w:tc>
        <w:tc>
          <w:tcPr>
            <w:tcW w:type="dxa" w:w="1170"/>
          </w:tcPr>
          <w:p>
            <w:r>
              <w:t>45.000</w:t>
            </w:r>
          </w:p>
        </w:tc>
        <w:tc>
          <w:tcPr>
            <w:tcW w:type="dxa" w:w="1170"/>
          </w:tcPr>
          <w:p>
            <w:r>
              <w:t>28.158</w:t>
            </w:r>
          </w:p>
        </w:tc>
        <w:tc>
          <w:tcPr>
            <w:tcW w:type="dxa" w:w="1170"/>
          </w:tcPr>
          <w:p>
            <w:r>
              <w:t>792.901</w:t>
            </w:r>
          </w:p>
        </w:tc>
        <w:tc>
          <w:tcPr>
            <w:tcW w:type="dxa" w:w="1170"/>
          </w:tcPr>
          <w:p>
            <w:r>
              <w:t>90.000</w:t>
            </w:r>
          </w:p>
        </w:tc>
        <w:tc>
          <w:tcPr>
            <w:tcW w:type="dxa" w:w="1170"/>
          </w:tcPr>
          <w:p>
            <w:r/>
          </w:p>
        </w:tc>
      </w:tr>
      <w:tr>
        <w:tc>
          <w:tcPr>
            <w:tcW w:type="dxa" w:w="1170"/>
          </w:tcPr>
          <w:p>
            <w:r>
              <w:t>aprobo</w:t>
            </w:r>
          </w:p>
        </w:tc>
        <w:tc>
          <w:tcPr>
            <w:tcW w:type="dxa" w:w="1170"/>
          </w:tcPr>
          <w:p>
            <w:r>
              <w:t>32,593.000</w:t>
            </w:r>
          </w:p>
        </w:tc>
        <w:tc>
          <w:tcPr>
            <w:tcW w:type="dxa" w:w="1170"/>
          </w:tcPr>
          <w:p>
            <w:r>
              <w:t>0.472</w:t>
            </w:r>
          </w:p>
        </w:tc>
        <w:tc>
          <w:tcPr>
            <w:tcW w:type="dxa" w:w="1170"/>
          </w:tcPr>
          <w:p>
            <w:r>
              <w:t>0.000</w:t>
            </w:r>
          </w:p>
        </w:tc>
        <w:tc>
          <w:tcPr>
            <w:tcW w:type="dxa" w:w="1170"/>
          </w:tcPr>
          <w:p>
            <w:r>
              <w:t>0.499</w:t>
            </w:r>
          </w:p>
        </w:tc>
        <w:tc>
          <w:tcPr>
            <w:tcW w:type="dxa" w:w="1170"/>
          </w:tcPr>
          <w:p>
            <w:r>
              <w:t>0.249</w:t>
            </w:r>
          </w:p>
        </w:tc>
        <w:tc>
          <w:tcPr>
            <w:tcW w:type="dxa" w:w="1170"/>
          </w:tcPr>
          <w:p>
            <w:r>
              <w:t>1.000</w:t>
            </w:r>
          </w:p>
        </w:tc>
        <w:tc>
          <w:tcPr>
            <w:tcW w:type="dxa" w:w="1170"/>
          </w:tcPr>
          <w:p>
            <w:r>
              <w:t>-1.987</w:t>
            </w:r>
          </w:p>
        </w:tc>
      </w:tr>
    </w:tbl>
    <w:p>
      <w:pPr>
        <w:pStyle w:val="Heading1"/>
      </w:pPr>
      <w:r>
        <w:t>Distribución y tablas cruzadas</w:t>
      </w:r>
    </w:p>
    <w:p>
      <w:r>
        <w:t>Distribución global de final_result.</w:t>
      </w:r>
    </w:p>
    <w:tbl>
      <w:tblPr>
        <w:tblStyle w:val="TableGrid"/>
        <w:tblW w:type="auto" w:w="0"/>
        <w:tblLook w:firstColumn="1" w:firstRow="1" w:lastColumn="0" w:lastRow="0" w:noHBand="0" w:noVBand="1" w:val="04A0"/>
      </w:tblPr>
      <w:tblGrid>
        <w:gridCol w:w="3120"/>
        <w:gridCol w:w="3120"/>
        <w:gridCol w:w="3120"/>
      </w:tblGrid>
      <w:tr>
        <w:tc>
          <w:tcPr>
            <w:tcW w:type="dxa" w:w="3120"/>
          </w:tcPr>
          <w:p>
            <w:r>
              <w:t>resultado</w:t>
            </w:r>
          </w:p>
        </w:tc>
        <w:tc>
          <w:tcPr>
            <w:tcW w:type="dxa" w:w="3120"/>
          </w:tcPr>
          <w:p>
            <w:r>
              <w:t>cantidad</w:t>
            </w:r>
          </w:p>
        </w:tc>
        <w:tc>
          <w:tcPr>
            <w:tcW w:type="dxa" w:w="3120"/>
          </w:tcPr>
          <w:p>
            <w:r>
              <w:t>porcentaje</w:t>
            </w:r>
          </w:p>
        </w:tc>
      </w:tr>
      <w:tr>
        <w:tc>
          <w:tcPr>
            <w:tcW w:type="dxa" w:w="3120"/>
          </w:tcPr>
          <w:p>
            <w:r>
              <w:t>Pass</w:t>
            </w:r>
          </w:p>
        </w:tc>
        <w:tc>
          <w:tcPr>
            <w:tcW w:type="dxa" w:w="3120"/>
          </w:tcPr>
          <w:p>
            <w:r>
              <w:t>12,361</w:t>
            </w:r>
          </w:p>
        </w:tc>
        <w:tc>
          <w:tcPr>
            <w:tcW w:type="dxa" w:w="3120"/>
          </w:tcPr>
          <w:p>
            <w:r>
              <w:t>37.925</w:t>
            </w:r>
          </w:p>
        </w:tc>
      </w:tr>
      <w:tr>
        <w:tc>
          <w:tcPr>
            <w:tcW w:type="dxa" w:w="3120"/>
          </w:tcPr>
          <w:p>
            <w:r>
              <w:t>Withdrawn</w:t>
            </w:r>
          </w:p>
        </w:tc>
        <w:tc>
          <w:tcPr>
            <w:tcW w:type="dxa" w:w="3120"/>
          </w:tcPr>
          <w:p>
            <w:r>
              <w:t>10,156</w:t>
            </w:r>
          </w:p>
        </w:tc>
        <w:tc>
          <w:tcPr>
            <w:tcW w:type="dxa" w:w="3120"/>
          </w:tcPr>
          <w:p>
            <w:r>
              <w:t>31.160</w:t>
            </w:r>
          </w:p>
        </w:tc>
      </w:tr>
      <w:tr>
        <w:tc>
          <w:tcPr>
            <w:tcW w:type="dxa" w:w="3120"/>
          </w:tcPr>
          <w:p>
            <w:r>
              <w:t>Fail</w:t>
            </w:r>
          </w:p>
        </w:tc>
        <w:tc>
          <w:tcPr>
            <w:tcW w:type="dxa" w:w="3120"/>
          </w:tcPr>
          <w:p>
            <w:r>
              <w:t>7,052</w:t>
            </w:r>
          </w:p>
        </w:tc>
        <w:tc>
          <w:tcPr>
            <w:tcW w:type="dxa" w:w="3120"/>
          </w:tcPr>
          <w:p>
            <w:r>
              <w:t>21.637</w:t>
            </w:r>
          </w:p>
        </w:tc>
      </w:tr>
      <w:tr>
        <w:tc>
          <w:tcPr>
            <w:tcW w:type="dxa" w:w="3120"/>
          </w:tcPr>
          <w:p>
            <w:r>
              <w:t>Distinction</w:t>
            </w:r>
          </w:p>
        </w:tc>
        <w:tc>
          <w:tcPr>
            <w:tcW w:type="dxa" w:w="3120"/>
          </w:tcPr>
          <w:p>
            <w:r>
              <w:t>3,024</w:t>
            </w:r>
          </w:p>
        </w:tc>
        <w:tc>
          <w:tcPr>
            <w:tcW w:type="dxa" w:w="3120"/>
          </w:tcPr>
          <w:p>
            <w:r>
              <w:t>9.278</w:t>
            </w:r>
          </w:p>
        </w:tc>
      </w:tr>
    </w:tbl>
    <w:p>
      <w:r>
        <w:t>Aprobación y no completado por género.</w:t>
      </w:r>
    </w:p>
    <w:tbl>
      <w:tblPr>
        <w:tblStyle w:val="TableGrid"/>
        <w:tblW w:type="auto" w:w="0"/>
        <w:tblLook w:firstColumn="1" w:firstRow="1" w:lastColumn="0" w:lastRow="0" w:noHBand="0" w:noVBand="1" w:val="04A0"/>
      </w:tblPr>
      <w:tblGrid>
        <w:gridCol w:w="3120"/>
        <w:gridCol w:w="3120"/>
        <w:gridCol w:w="3120"/>
      </w:tblGrid>
      <w:tr>
        <w:tc>
          <w:tcPr>
            <w:tcW w:type="dxa" w:w="3120"/>
          </w:tcPr>
          <w:p>
            <w:r>
              <w:t>gender</w:t>
            </w:r>
          </w:p>
        </w:tc>
        <w:tc>
          <w:tcPr>
            <w:tcW w:type="dxa" w:w="3120"/>
          </w:tcPr>
          <w:p>
            <w:r>
              <w:t>Aprobó</w:t>
            </w:r>
          </w:p>
        </w:tc>
        <w:tc>
          <w:tcPr>
            <w:tcW w:type="dxa" w:w="3120"/>
          </w:tcPr>
          <w:p>
            <w:r>
              <w:t>No completó</w:t>
            </w:r>
          </w:p>
        </w:tc>
      </w:tr>
      <w:tr>
        <w:tc>
          <w:tcPr>
            <w:tcW w:type="dxa" w:w="3120"/>
          </w:tcPr>
          <w:p>
            <w:r>
              <w:t>F</w:t>
            </w:r>
          </w:p>
        </w:tc>
        <w:tc>
          <w:tcPr>
            <w:tcW w:type="dxa" w:w="3120"/>
          </w:tcPr>
          <w:p>
            <w:r>
              <w:t>7,129</w:t>
            </w:r>
          </w:p>
        </w:tc>
        <w:tc>
          <w:tcPr>
            <w:tcW w:type="dxa" w:w="3120"/>
          </w:tcPr>
          <w:p>
            <w:r>
              <w:t>7,589</w:t>
            </w:r>
          </w:p>
        </w:tc>
      </w:tr>
      <w:tr>
        <w:tc>
          <w:tcPr>
            <w:tcW w:type="dxa" w:w="3120"/>
          </w:tcPr>
          <w:p>
            <w:r>
              <w:t>M</w:t>
            </w:r>
          </w:p>
        </w:tc>
        <w:tc>
          <w:tcPr>
            <w:tcW w:type="dxa" w:w="3120"/>
          </w:tcPr>
          <w:p>
            <w:r>
              <w:t>8,256</w:t>
            </w:r>
          </w:p>
        </w:tc>
        <w:tc>
          <w:tcPr>
            <w:tcW w:type="dxa" w:w="3120"/>
          </w:tcPr>
          <w:p>
            <w:r>
              <w:t>9,619</w:t>
            </w:r>
          </w:p>
        </w:tc>
      </w:tr>
    </w:tbl>
    <w:p>
      <w:r>
        <w:t>Promedio de calificación por género y nivel educativo.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gender</w:t>
            </w:r>
          </w:p>
        </w:tc>
        <w:tc>
          <w:tcPr>
            <w:tcW w:type="dxa" w:w="1560"/>
          </w:tcPr>
          <w:p>
            <w:r>
              <w:t>highest_education</w:t>
            </w:r>
          </w:p>
        </w:tc>
        <w:tc>
          <w:tcPr>
            <w:tcW w:type="dxa" w:w="1560"/>
          </w:tcPr>
          <w:p>
            <w:r>
              <w:t>count</w:t>
            </w:r>
          </w:p>
        </w:tc>
        <w:tc>
          <w:tcPr>
            <w:tcW w:type="dxa" w:w="1560"/>
          </w:tcPr>
          <w:p>
            <w:r>
              <w:t>mean</w:t>
            </w:r>
          </w:p>
        </w:tc>
        <w:tc>
          <w:tcPr>
            <w:tcW w:type="dxa" w:w="1560"/>
          </w:tcPr>
          <w:p>
            <w:r>
              <w:t>median</w:t>
            </w:r>
          </w:p>
        </w:tc>
        <w:tc>
          <w:tcPr>
            <w:tcW w:type="dxa" w:w="1560"/>
          </w:tcPr>
          <w:p>
            <w:r>
              <w:t>std</w:t>
            </w:r>
          </w:p>
        </w:tc>
      </w:tr>
      <w:tr>
        <w:tc>
          <w:tcPr>
            <w:tcW w:type="dxa" w:w="1560"/>
          </w:tcPr>
          <w:p>
            <w:r>
              <w:t>F</w:t>
            </w:r>
          </w:p>
        </w:tc>
        <w:tc>
          <w:tcPr>
            <w:tcW w:type="dxa" w:w="1560"/>
          </w:tcPr>
          <w:p>
            <w:r>
              <w:t>Post Graduate Qualification</w:t>
            </w:r>
          </w:p>
        </w:tc>
        <w:tc>
          <w:tcPr>
            <w:tcW w:type="dxa" w:w="1560"/>
          </w:tcPr>
          <w:p>
            <w:r>
              <w:t>83</w:t>
            </w:r>
          </w:p>
        </w:tc>
        <w:tc>
          <w:tcPr>
            <w:tcW w:type="dxa" w:w="1560"/>
          </w:tcPr>
          <w:p>
            <w:r>
              <w:t>82.154</w:t>
            </w:r>
          </w:p>
        </w:tc>
        <w:tc>
          <w:tcPr>
            <w:tcW w:type="dxa" w:w="1560"/>
          </w:tcPr>
          <w:p>
            <w:r>
              <w:t>84.333</w:t>
            </w:r>
          </w:p>
        </w:tc>
        <w:tc>
          <w:tcPr>
            <w:tcW w:type="dxa" w:w="1560"/>
          </w:tcPr>
          <w:p>
            <w:r>
              <w:t>11.136</w:t>
            </w:r>
          </w:p>
        </w:tc>
      </w:tr>
      <w:tr>
        <w:tc>
          <w:tcPr>
            <w:tcW w:type="dxa" w:w="1560"/>
          </w:tcPr>
          <w:p>
            <w:r>
              <w:t>F</w:t>
            </w:r>
          </w:p>
        </w:tc>
        <w:tc>
          <w:tcPr>
            <w:tcW w:type="dxa" w:w="1560"/>
          </w:tcPr>
          <w:p>
            <w:r>
              <w:t>HE Qualification</w:t>
            </w:r>
          </w:p>
        </w:tc>
        <w:tc>
          <w:tcPr>
            <w:tcW w:type="dxa" w:w="1560"/>
          </w:tcPr>
          <w:p>
            <w:r>
              <w:t>1,516</w:t>
            </w:r>
          </w:p>
        </w:tc>
        <w:tc>
          <w:tcPr>
            <w:tcW w:type="dxa" w:w="1560"/>
          </w:tcPr>
          <w:p>
            <w:r>
              <w:t>75.032</w:t>
            </w:r>
          </w:p>
        </w:tc>
        <w:tc>
          <w:tcPr>
            <w:tcW w:type="dxa" w:w="1560"/>
          </w:tcPr>
          <w:p>
            <w:r>
              <w:t>78.690</w:t>
            </w:r>
          </w:p>
        </w:tc>
        <w:tc>
          <w:tcPr>
            <w:tcW w:type="dxa" w:w="1560"/>
          </w:tcPr>
          <w:p>
            <w:r>
              <w:t>16.015</w:t>
            </w:r>
          </w:p>
        </w:tc>
      </w:tr>
      <w:tr>
        <w:tc>
          <w:tcPr>
            <w:tcW w:type="dxa" w:w="1560"/>
          </w:tcPr>
          <w:p>
            <w:r>
              <w:t>F</w:t>
            </w:r>
          </w:p>
        </w:tc>
        <w:tc>
          <w:tcPr>
            <w:tcW w:type="dxa" w:w="1560"/>
          </w:tcPr>
          <w:p>
            <w:r>
              <w:t>A Level or Equivalent</w:t>
            </w:r>
          </w:p>
        </w:tc>
        <w:tc>
          <w:tcPr>
            <w:tcW w:type="dxa" w:w="1560"/>
          </w:tcPr>
          <w:p>
            <w:r>
              <w:t>5,208</w:t>
            </w:r>
          </w:p>
        </w:tc>
        <w:tc>
          <w:tcPr>
            <w:tcW w:type="dxa" w:w="1560"/>
          </w:tcPr>
          <w:p>
            <w:r>
              <w:t>73.612</w:t>
            </w:r>
          </w:p>
        </w:tc>
        <w:tc>
          <w:tcPr>
            <w:tcW w:type="dxa" w:w="1560"/>
          </w:tcPr>
          <w:p>
            <w:r>
              <w:t>76.750</w:t>
            </w:r>
          </w:p>
        </w:tc>
        <w:tc>
          <w:tcPr>
            <w:tcW w:type="dxa" w:w="1560"/>
          </w:tcPr>
          <w:p>
            <w:r>
              <w:t>15.484</w:t>
            </w:r>
          </w:p>
        </w:tc>
      </w:tr>
      <w:tr>
        <w:tc>
          <w:tcPr>
            <w:tcW w:type="dxa" w:w="1560"/>
          </w:tcPr>
          <w:p>
            <w:r>
              <w:t>F</w:t>
            </w:r>
          </w:p>
        </w:tc>
        <w:tc>
          <w:tcPr>
            <w:tcW w:type="dxa" w:w="1560"/>
          </w:tcPr>
          <w:p>
            <w:r>
              <w:t>Lower Than A Level</w:t>
            </w:r>
          </w:p>
        </w:tc>
        <w:tc>
          <w:tcPr>
            <w:tcW w:type="dxa" w:w="1560"/>
          </w:tcPr>
          <w:p>
            <w:r>
              <w:t>4,674</w:t>
            </w:r>
          </w:p>
        </w:tc>
        <w:tc>
          <w:tcPr>
            <w:tcW w:type="dxa" w:w="1560"/>
          </w:tcPr>
          <w:p>
            <w:r>
              <w:t>71.448</w:t>
            </w:r>
          </w:p>
        </w:tc>
        <w:tc>
          <w:tcPr>
            <w:tcW w:type="dxa" w:w="1560"/>
          </w:tcPr>
          <w:p>
            <w:r>
              <w:t>74.800</w:t>
            </w:r>
          </w:p>
        </w:tc>
        <w:tc>
          <w:tcPr>
            <w:tcW w:type="dxa" w:w="1560"/>
          </w:tcPr>
          <w:p>
            <w:r>
              <w:t>16.514</w:t>
            </w:r>
          </w:p>
        </w:tc>
      </w:tr>
      <w:tr>
        <w:tc>
          <w:tcPr>
            <w:tcW w:type="dxa" w:w="1560"/>
          </w:tcPr>
          <w:p>
            <w:r>
              <w:t>F</w:t>
            </w:r>
          </w:p>
        </w:tc>
        <w:tc>
          <w:tcPr>
            <w:tcW w:type="dxa" w:w="1560"/>
          </w:tcPr>
          <w:p>
            <w:r>
              <w:t>No Formal quals</w:t>
            </w:r>
          </w:p>
        </w:tc>
        <w:tc>
          <w:tcPr>
            <w:tcW w:type="dxa" w:w="1560"/>
          </w:tcPr>
          <w:p>
            <w:r>
              <w:t>135</w:t>
            </w:r>
          </w:p>
        </w:tc>
        <w:tc>
          <w:tcPr>
            <w:tcW w:type="dxa" w:w="1560"/>
          </w:tcPr>
          <w:p>
            <w:r>
              <w:t>64.823</w:t>
            </w:r>
          </w:p>
        </w:tc>
        <w:tc>
          <w:tcPr>
            <w:tcW w:type="dxa" w:w="1560"/>
          </w:tcPr>
          <w:p>
            <w:r>
              <w:t>69.667</w:t>
            </w:r>
          </w:p>
        </w:tc>
        <w:tc>
          <w:tcPr>
            <w:tcW w:type="dxa" w:w="1560"/>
          </w:tcPr>
          <w:p>
            <w:r>
              <w:t>21.095</w:t>
            </w:r>
          </w:p>
        </w:tc>
      </w:tr>
      <w:tr>
        <w:tc>
          <w:tcPr>
            <w:tcW w:type="dxa" w:w="1560"/>
          </w:tcPr>
          <w:p>
            <w:r>
              <w:t>M</w:t>
            </w:r>
          </w:p>
        </w:tc>
        <w:tc>
          <w:tcPr>
            <w:tcW w:type="dxa" w:w="1560"/>
          </w:tcPr>
          <w:p>
            <w:r>
              <w:t>Post Graduate Qualification</w:t>
            </w:r>
          </w:p>
        </w:tc>
        <w:tc>
          <w:tcPr>
            <w:tcW w:type="dxa" w:w="1560"/>
          </w:tcPr>
          <w:p>
            <w:r>
              <w:t>196</w:t>
            </w:r>
          </w:p>
        </w:tc>
        <w:tc>
          <w:tcPr>
            <w:tcW w:type="dxa" w:w="1560"/>
          </w:tcPr>
          <w:p>
            <w:r>
              <w:t>81.537</w:t>
            </w:r>
          </w:p>
        </w:tc>
        <w:tc>
          <w:tcPr>
            <w:tcW w:type="dxa" w:w="1560"/>
          </w:tcPr>
          <w:p>
            <w:r>
              <w:t>85.929</w:t>
            </w:r>
          </w:p>
        </w:tc>
        <w:tc>
          <w:tcPr>
            <w:tcW w:type="dxa" w:w="1560"/>
          </w:tcPr>
          <w:p>
            <w:r>
              <w:t>14.593</w:t>
            </w:r>
          </w:p>
        </w:tc>
      </w:tr>
      <w:tr>
        <w:tc>
          <w:tcPr>
            <w:tcW w:type="dxa" w:w="1560"/>
          </w:tcPr>
          <w:p>
            <w:r>
              <w:t>M</w:t>
            </w:r>
          </w:p>
        </w:tc>
        <w:tc>
          <w:tcPr>
            <w:tcW w:type="dxa" w:w="1560"/>
          </w:tcPr>
          <w:p>
            <w:r>
              <w:t>HE Qualification</w:t>
            </w:r>
          </w:p>
        </w:tc>
        <w:tc>
          <w:tcPr>
            <w:tcW w:type="dxa" w:w="1560"/>
          </w:tcPr>
          <w:p>
            <w:r>
              <w:t>2,474</w:t>
            </w:r>
          </w:p>
        </w:tc>
        <w:tc>
          <w:tcPr>
            <w:tcW w:type="dxa" w:w="1560"/>
          </w:tcPr>
          <w:p>
            <w:r>
              <w:t>75.537</w:t>
            </w:r>
          </w:p>
        </w:tc>
        <w:tc>
          <w:tcPr>
            <w:tcW w:type="dxa" w:w="1560"/>
          </w:tcPr>
          <w:p>
            <w:r>
              <w:t>79.000</w:t>
            </w:r>
          </w:p>
        </w:tc>
        <w:tc>
          <w:tcPr>
            <w:tcW w:type="dxa" w:w="1560"/>
          </w:tcPr>
          <w:p>
            <w:r>
              <w:t>15.992</w:t>
            </w:r>
          </w:p>
        </w:tc>
      </w:tr>
      <w:tr>
        <w:tc>
          <w:tcPr>
            <w:tcW w:type="dxa" w:w="1560"/>
          </w:tcPr>
          <w:p>
            <w:r>
              <w:t>M</w:t>
            </w:r>
          </w:p>
        </w:tc>
        <w:tc>
          <w:tcPr>
            <w:tcW w:type="dxa" w:w="1560"/>
          </w:tcPr>
          <w:p>
            <w:r>
              <w:t>A Level or Equivalent</w:t>
            </w:r>
          </w:p>
        </w:tc>
        <w:tc>
          <w:tcPr>
            <w:tcW w:type="dxa" w:w="1560"/>
          </w:tcPr>
          <w:p>
            <w:r>
              <w:t>6,279</w:t>
            </w:r>
          </w:p>
        </w:tc>
        <w:tc>
          <w:tcPr>
            <w:tcW w:type="dxa" w:w="1560"/>
          </w:tcPr>
          <w:p>
            <w:r>
              <w:t>73.405</w:t>
            </w:r>
          </w:p>
        </w:tc>
        <w:tc>
          <w:tcPr>
            <w:tcW w:type="dxa" w:w="1560"/>
          </w:tcPr>
          <w:p>
            <w:r>
              <w:t>76.667</w:t>
            </w:r>
          </w:p>
        </w:tc>
        <w:tc>
          <w:tcPr>
            <w:tcW w:type="dxa" w:w="1560"/>
          </w:tcPr>
          <w:p>
            <w:r>
              <w:t>15.988</w:t>
            </w:r>
          </w:p>
        </w:tc>
      </w:tr>
      <w:tr>
        <w:tc>
          <w:tcPr>
            <w:tcW w:type="dxa" w:w="1560"/>
          </w:tcPr>
          <w:p>
            <w:r>
              <w:t>M</w:t>
            </w:r>
          </w:p>
        </w:tc>
        <w:tc>
          <w:tcPr>
            <w:tcW w:type="dxa" w:w="1560"/>
          </w:tcPr>
          <w:p>
            <w:r>
              <w:t>Lower Than A Level</w:t>
            </w:r>
          </w:p>
        </w:tc>
        <w:tc>
          <w:tcPr>
            <w:tcW w:type="dxa" w:w="1560"/>
          </w:tcPr>
          <w:p>
            <w:r>
              <w:t>5,162</w:t>
            </w:r>
          </w:p>
        </w:tc>
        <w:tc>
          <w:tcPr>
            <w:tcW w:type="dxa" w:w="1560"/>
          </w:tcPr>
          <w:p>
            <w:r>
              <w:t>70.183</w:t>
            </w:r>
          </w:p>
        </w:tc>
        <w:tc>
          <w:tcPr>
            <w:tcW w:type="dxa" w:w="1560"/>
          </w:tcPr>
          <w:p>
            <w:r>
              <w:t>73.250</w:t>
            </w:r>
          </w:p>
        </w:tc>
        <w:tc>
          <w:tcPr>
            <w:tcW w:type="dxa" w:w="1560"/>
          </w:tcPr>
          <w:p>
            <w:r>
              <w:t>17.142</w:t>
            </w:r>
          </w:p>
        </w:tc>
      </w:tr>
      <w:tr>
        <w:tc>
          <w:tcPr>
            <w:tcW w:type="dxa" w:w="1560"/>
          </w:tcPr>
          <w:p>
            <w:r>
              <w:t>M</w:t>
            </w:r>
          </w:p>
        </w:tc>
        <w:tc>
          <w:tcPr>
            <w:tcW w:type="dxa" w:w="1560"/>
          </w:tcPr>
          <w:p>
            <w:r>
              <w:t>No Formal quals</w:t>
            </w:r>
          </w:p>
        </w:tc>
        <w:tc>
          <w:tcPr>
            <w:tcW w:type="dxa" w:w="1560"/>
          </w:tcPr>
          <w:p>
            <w:r>
              <w:t>93</w:t>
            </w:r>
          </w:p>
        </w:tc>
        <w:tc>
          <w:tcPr>
            <w:tcW w:type="dxa" w:w="1560"/>
          </w:tcPr>
          <w:p>
            <w:r>
              <w:t>66.479</w:t>
            </w:r>
          </w:p>
        </w:tc>
        <w:tc>
          <w:tcPr>
            <w:tcW w:type="dxa" w:w="1560"/>
          </w:tcPr>
          <w:p>
            <w:r>
              <w:t>70.000</w:t>
            </w:r>
          </w:p>
        </w:tc>
        <w:tc>
          <w:tcPr>
            <w:tcW w:type="dxa" w:w="1560"/>
          </w:tcPr>
          <w:p>
            <w:r>
              <w:t>19.860</w:t>
            </w:r>
          </w:p>
        </w:tc>
      </w:tr>
    </w:tbl>
    <w:p>
      <w:pPr>
        <w:pStyle w:val="Heading1"/>
      </w:pPr>
      <w:r>
        <w:t>Correlaciones e inferencia</w:t>
      </w:r>
    </w:p>
    <w:p>
      <w:r>
        <w:t>Se evaluaron asociaciones bivariadas con Pearson y Spearman, diferencia de medias con t-test de Welch, diferencia por grupos con ANOVA, asociación categórica con chi-cuadrado, ANCOVA ajustando covariables y una prueba multivariada aproximada.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par</w:t>
            </w:r>
          </w:p>
        </w:tc>
        <w:tc>
          <w:tcPr>
            <w:tcW w:type="dxa" w:w="1872"/>
          </w:tcPr>
          <w:p>
            <w:r>
              <w:t>pearson_r</w:t>
            </w:r>
          </w:p>
        </w:tc>
        <w:tc>
          <w:tcPr>
            <w:tcW w:type="dxa" w:w="1872"/>
          </w:tcPr>
          <w:p>
            <w:r>
              <w:t>pearson_p</w:t>
            </w:r>
          </w:p>
        </w:tc>
        <w:tc>
          <w:tcPr>
            <w:tcW w:type="dxa" w:w="1872"/>
          </w:tcPr>
          <w:p>
            <w:r>
              <w:t>spearman_rho</w:t>
            </w:r>
          </w:p>
        </w:tc>
        <w:tc>
          <w:tcPr>
            <w:tcW w:type="dxa" w:w="1872"/>
          </w:tcPr>
          <w:p>
            <w:r>
              <w:t>spearman_p</w:t>
            </w:r>
          </w:p>
        </w:tc>
      </w:tr>
      <w:tr>
        <w:tc>
          <w:tcPr>
            <w:tcW w:type="dxa" w:w="1872"/>
          </w:tcPr>
          <w:p>
            <w:r>
              <w:t>clicks_28d vs promedio_evaluaciones</w:t>
            </w:r>
          </w:p>
        </w:tc>
        <w:tc>
          <w:tcPr>
            <w:tcW w:type="dxa" w:w="1872"/>
          </w:tcPr>
          <w:p>
            <w:r>
              <w:t>0.219</w:t>
            </w:r>
          </w:p>
        </w:tc>
        <w:tc>
          <w:tcPr>
            <w:tcW w:type="dxa" w:w="1872"/>
          </w:tcPr>
          <w:p>
            <w:r>
              <w:t>7.81e-277</w:t>
            </w:r>
          </w:p>
        </w:tc>
        <w:tc>
          <w:tcPr>
            <w:tcW w:type="dxa" w:w="1872"/>
          </w:tcPr>
          <w:p>
            <w:r>
              <w:t>0.239</w:t>
            </w:r>
          </w:p>
        </w:tc>
        <w:tc>
          <w:tcPr>
            <w:tcW w:type="dxa" w:w="1872"/>
          </w:tcPr>
          <w:p>
            <w:r>
              <w:t>0.000</w:t>
            </w:r>
          </w:p>
        </w:tc>
      </w:tr>
      <w:tr>
        <w:tc>
          <w:tcPr>
            <w:tcW w:type="dxa" w:w="1872"/>
          </w:tcPr>
          <w:p>
            <w:r>
              <w:t>dias_activos_28d vs promedio_evaluaciones</w:t>
            </w:r>
          </w:p>
        </w:tc>
        <w:tc>
          <w:tcPr>
            <w:tcW w:type="dxa" w:w="1872"/>
          </w:tcPr>
          <w:p>
            <w:r>
              <w:t>0.231</w:t>
            </w:r>
          </w:p>
        </w:tc>
        <w:tc>
          <w:tcPr>
            <w:tcW w:type="dxa" w:w="1872"/>
          </w:tcPr>
          <w:p>
            <w:r>
              <w:t>9.83e-309</w:t>
            </w:r>
          </w:p>
        </w:tc>
        <w:tc>
          <w:tcPr>
            <w:tcW w:type="dxa" w:w="1872"/>
          </w:tcPr>
          <w:p>
            <w:r>
              <w:t>0.229</w:t>
            </w:r>
          </w:p>
        </w:tc>
        <w:tc>
          <w:tcPr>
            <w:tcW w:type="dxa" w:w="1872"/>
          </w:tcPr>
          <w:p>
            <w:r>
              <w:t>6.32e-305</w:t>
            </w:r>
          </w:p>
        </w:tc>
      </w:tr>
      <w:tr>
        <w:tc>
          <w:tcPr>
            <w:tcW w:type="dxa" w:w="1872"/>
          </w:tcPr>
          <w:p>
            <w:r>
              <w:t>studied_credits vs promedio_evaluaciones</w:t>
            </w:r>
          </w:p>
        </w:tc>
        <w:tc>
          <w:tcPr>
            <w:tcW w:type="dxa" w:w="1872"/>
          </w:tcPr>
          <w:p>
            <w:r>
              <w:t>-0.071</w:t>
            </w:r>
          </w:p>
        </w:tc>
        <w:tc>
          <w:tcPr>
            <w:tcW w:type="dxa" w:w="1872"/>
          </w:tcPr>
          <w:p>
            <w:r>
              <w:t>4.04e-30</w:t>
            </w:r>
          </w:p>
        </w:tc>
        <w:tc>
          <w:tcPr>
            <w:tcW w:type="dxa" w:w="1872"/>
          </w:tcPr>
          <w:p>
            <w:r>
              <w:t>-0.081</w:t>
            </w:r>
          </w:p>
        </w:tc>
        <w:tc>
          <w:tcPr>
            <w:tcW w:type="dxa" w:w="1872"/>
          </w:tcPr>
          <w:p>
            <w:r>
              <w:t>1.13e-38</w:t>
            </w:r>
          </w:p>
        </w:tc>
      </w:tr>
      <w:tr>
        <w:tc>
          <w:tcPr>
            <w:tcW w:type="dxa" w:w="1872"/>
          </w:tcPr>
          <w:p>
            <w:r>
              <w:t>num_of_prev_attempts vs promedio_evaluaciones</w:t>
            </w:r>
          </w:p>
        </w:tc>
        <w:tc>
          <w:tcPr>
            <w:tcW w:type="dxa" w:w="1872"/>
          </w:tcPr>
          <w:p>
            <w:r>
              <w:t>-0.072</w:t>
            </w:r>
          </w:p>
        </w:tc>
        <w:tc>
          <w:tcPr>
            <w:tcW w:type="dxa" w:w="1872"/>
          </w:tcPr>
          <w:p>
            <w:r>
              <w:t>1.05e-30</w:t>
            </w:r>
          </w:p>
        </w:tc>
        <w:tc>
          <w:tcPr>
            <w:tcW w:type="dxa" w:w="1872"/>
          </w:tcPr>
          <w:p>
            <w:r>
              <w:t>-0.088</w:t>
            </w:r>
          </w:p>
        </w:tc>
        <w:tc>
          <w:tcPr>
            <w:tcW w:type="dxa" w:w="1872"/>
          </w:tcPr>
          <w:p>
            <w:r>
              <w:t>8.51e-46</w:t>
            </w:r>
          </w:p>
        </w:tc>
      </w:tr>
      <w:tr>
        <w:tc>
          <w:tcPr>
            <w:tcW w:type="dxa" w:w="1872"/>
          </w:tcPr>
          <w:p>
            <w:r>
              <w:t>clicks_28d vs aprobo</w:t>
            </w:r>
          </w:p>
        </w:tc>
        <w:tc>
          <w:tcPr>
            <w:tcW w:type="dxa" w:w="1872"/>
          </w:tcPr>
          <w:p>
            <w:r>
              <w:t>0.298</w:t>
            </w:r>
          </w:p>
        </w:tc>
        <w:tc>
          <w:tcPr>
            <w:tcW w:type="dxa" w:w="1872"/>
          </w:tcPr>
          <w:p>
            <w:r>
              <w:t>0.000</w:t>
            </w:r>
          </w:p>
        </w:tc>
        <w:tc>
          <w:tcPr>
            <w:tcW w:type="dxa" w:w="1872"/>
          </w:tcPr>
          <w:p>
            <w:r>
              <w:t>0.407</w:t>
            </w:r>
          </w:p>
        </w:tc>
        <w:tc>
          <w:tcPr>
            <w:tcW w:type="dxa" w:w="1872"/>
          </w:tcPr>
          <w:p>
            <w:r>
              <w:t>0.000</w:t>
            </w:r>
          </w:p>
        </w:tc>
      </w:tr>
    </w:tbl>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prueba</w:t>
            </w:r>
          </w:p>
        </w:tc>
        <w:tc>
          <w:tcPr>
            <w:tcW w:type="dxa" w:w="1560"/>
          </w:tcPr>
          <w:p>
            <w:r>
              <w:t>variable</w:t>
            </w:r>
          </w:p>
        </w:tc>
        <w:tc>
          <w:tcPr>
            <w:tcW w:type="dxa" w:w="1560"/>
          </w:tcPr>
          <w:p>
            <w:r>
              <w:t>estadistico</w:t>
            </w:r>
          </w:p>
        </w:tc>
        <w:tc>
          <w:tcPr>
            <w:tcW w:type="dxa" w:w="1560"/>
          </w:tcPr>
          <w:p>
            <w:r>
              <w:t>p</w:t>
            </w:r>
          </w:p>
        </w:tc>
        <w:tc>
          <w:tcPr>
            <w:tcW w:type="dxa" w:w="1560"/>
          </w:tcPr>
          <w:p>
            <w:r>
              <w:t>media_aprobo</w:t>
            </w:r>
          </w:p>
        </w:tc>
        <w:tc>
          <w:tcPr>
            <w:tcW w:type="dxa" w:w="1560"/>
          </w:tcPr>
          <w:p>
            <w:r>
              <w:t>media_no_completo</w:t>
            </w:r>
          </w:p>
        </w:tc>
      </w:tr>
      <w:tr>
        <w:tc>
          <w:tcPr>
            <w:tcW w:type="dxa" w:w="1560"/>
          </w:tcPr>
          <w:p>
            <w:r>
              <w:t>t-test Welch</w:t>
            </w:r>
          </w:p>
        </w:tc>
        <w:tc>
          <w:tcPr>
            <w:tcW w:type="dxa" w:w="1560"/>
          </w:tcPr>
          <w:p>
            <w:r>
              <w:t>promedio_evaluaciones por aprobacion</w:t>
            </w:r>
          </w:p>
        </w:tc>
        <w:tc>
          <w:tcPr>
            <w:tcW w:type="dxa" w:w="1560"/>
          </w:tcPr>
          <w:p>
            <w:r>
              <w:t>70.014</w:t>
            </w:r>
          </w:p>
        </w:tc>
        <w:tc>
          <w:tcPr>
            <w:tcW w:type="dxa" w:w="1560"/>
          </w:tcPr>
          <w:p>
            <w:r>
              <w:t>0.000</w:t>
            </w:r>
          </w:p>
        </w:tc>
        <w:tc>
          <w:tcPr>
            <w:tcW w:type="dxa" w:w="1560"/>
          </w:tcPr>
          <w:p>
            <w:r>
              <w:t>78.600</w:t>
            </w:r>
          </w:p>
        </w:tc>
        <w:tc>
          <w:tcPr>
            <w:tcW w:type="dxa" w:w="1560"/>
          </w:tcPr>
          <w:p>
            <w:r>
              <w:t>64.175</w:t>
            </w:r>
          </w:p>
        </w:tc>
      </w:tr>
    </w:tbl>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prueba</w:t>
            </w:r>
          </w:p>
        </w:tc>
        <w:tc>
          <w:tcPr>
            <w:tcW w:type="dxa" w:w="2340"/>
          </w:tcPr>
          <w:p>
            <w:r>
              <w:t>variable</w:t>
            </w:r>
          </w:p>
        </w:tc>
        <w:tc>
          <w:tcPr>
            <w:tcW w:type="dxa" w:w="2340"/>
          </w:tcPr>
          <w:p>
            <w:r>
              <w:t>F</w:t>
            </w:r>
          </w:p>
        </w:tc>
        <w:tc>
          <w:tcPr>
            <w:tcW w:type="dxa" w:w="2340"/>
          </w:tcPr>
          <w:p>
            <w:r>
              <w:t>p</w:t>
            </w:r>
          </w:p>
        </w:tc>
      </w:tr>
      <w:tr>
        <w:tc>
          <w:tcPr>
            <w:tcW w:type="dxa" w:w="2340"/>
          </w:tcPr>
          <w:p>
            <w:r>
              <w:t>ANOVA una via</w:t>
            </w:r>
          </w:p>
        </w:tc>
        <w:tc>
          <w:tcPr>
            <w:tcW w:type="dxa" w:w="2340"/>
          </w:tcPr>
          <w:p>
            <w:r>
              <w:t>promedio_evaluaciones por highest_education</w:t>
            </w:r>
          </w:p>
        </w:tc>
        <w:tc>
          <w:tcPr>
            <w:tcW w:type="dxa" w:w="2340"/>
          </w:tcPr>
          <w:p>
            <w:r>
              <w:t>100.135</w:t>
            </w:r>
          </w:p>
        </w:tc>
        <w:tc>
          <w:tcPr>
            <w:tcW w:type="dxa" w:w="2340"/>
          </w:tcPr>
          <w:p>
            <w:r>
              <w:t>9.75e-85</w:t>
            </w: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prueba</w:t>
            </w:r>
          </w:p>
        </w:tc>
        <w:tc>
          <w:tcPr>
            <w:tcW w:type="dxa" w:w="1872"/>
          </w:tcPr>
          <w:p>
            <w:r>
              <w:t>tabla</w:t>
            </w:r>
          </w:p>
        </w:tc>
        <w:tc>
          <w:tcPr>
            <w:tcW w:type="dxa" w:w="1872"/>
          </w:tcPr>
          <w:p>
            <w:r>
              <w:t>chi2</w:t>
            </w:r>
          </w:p>
        </w:tc>
        <w:tc>
          <w:tcPr>
            <w:tcW w:type="dxa" w:w="1872"/>
          </w:tcPr>
          <w:p>
            <w:r>
              <w:t>gl</w:t>
            </w:r>
          </w:p>
        </w:tc>
        <w:tc>
          <w:tcPr>
            <w:tcW w:type="dxa" w:w="1872"/>
          </w:tcPr>
          <w:p>
            <w:r>
              <w:t>p</w:t>
            </w:r>
          </w:p>
        </w:tc>
      </w:tr>
      <w:tr>
        <w:tc>
          <w:tcPr>
            <w:tcW w:type="dxa" w:w="1872"/>
          </w:tcPr>
          <w:p>
            <w:r>
              <w:t>Chi-cuadrado</w:t>
            </w:r>
          </w:p>
        </w:tc>
        <w:tc>
          <w:tcPr>
            <w:tcW w:type="dxa" w:w="1872"/>
          </w:tcPr>
          <w:p>
            <w:r>
              <w:t>gender x final_result</w:t>
            </w:r>
          </w:p>
        </w:tc>
        <w:tc>
          <w:tcPr>
            <w:tcW w:type="dxa" w:w="1872"/>
          </w:tcPr>
          <w:p>
            <w:r>
              <w:t>16.530</w:t>
            </w:r>
          </w:p>
        </w:tc>
        <w:tc>
          <w:tcPr>
            <w:tcW w:type="dxa" w:w="1872"/>
          </w:tcPr>
          <w:p>
            <w:r>
              <w:t>3</w:t>
            </w:r>
          </w:p>
        </w:tc>
        <w:tc>
          <w:tcPr>
            <w:tcW w:type="dxa" w:w="1872"/>
          </w:tcPr>
          <w:p>
            <w:r>
              <w:t>8.83e-04</w:t>
            </w:r>
          </w:p>
        </w:tc>
      </w:tr>
    </w:tbl>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prueba</w:t>
            </w:r>
          </w:p>
        </w:tc>
        <w:tc>
          <w:tcPr>
            <w:tcW w:type="dxa" w:w="1560"/>
          </w:tcPr>
          <w:p>
            <w:r>
              <w:t>efecto</w:t>
            </w:r>
          </w:p>
        </w:tc>
        <w:tc>
          <w:tcPr>
            <w:tcW w:type="dxa" w:w="1560"/>
          </w:tcPr>
          <w:p>
            <w:r>
              <w:t>F</w:t>
            </w:r>
          </w:p>
        </w:tc>
        <w:tc>
          <w:tcPr>
            <w:tcW w:type="dxa" w:w="1560"/>
          </w:tcPr>
          <w:p>
            <w:r>
              <w:t>gl_num</w:t>
            </w:r>
          </w:p>
        </w:tc>
        <w:tc>
          <w:tcPr>
            <w:tcW w:type="dxa" w:w="1560"/>
          </w:tcPr>
          <w:p>
            <w:r>
              <w:t>gl_den</w:t>
            </w:r>
          </w:p>
        </w:tc>
        <w:tc>
          <w:tcPr>
            <w:tcW w:type="dxa" w:w="1560"/>
          </w:tcPr>
          <w:p>
            <w:r>
              <w:t>p</w:t>
            </w:r>
          </w:p>
        </w:tc>
      </w:tr>
      <w:tr>
        <w:tc>
          <w:tcPr>
            <w:tcW w:type="dxa" w:w="1560"/>
          </w:tcPr>
          <w:p>
            <w:r>
              <w:t>ANCOVA</w:t>
            </w:r>
          </w:p>
        </w:tc>
        <w:tc>
          <w:tcPr>
            <w:tcW w:type="dxa" w:w="1560"/>
          </w:tcPr>
          <w:p>
            <w:r>
              <w:t>gender ajustado por clicks_28d y studied_credits</w:t>
            </w:r>
          </w:p>
        </w:tc>
        <w:tc>
          <w:tcPr>
            <w:tcW w:type="dxa" w:w="1560"/>
          </w:tcPr>
          <w:p>
            <w:r>
              <w:t>54.889</w:t>
            </w:r>
          </w:p>
        </w:tc>
        <w:tc>
          <w:tcPr>
            <w:tcW w:type="dxa" w:w="1560"/>
          </w:tcPr>
          <w:p>
            <w:r>
              <w:t>1</w:t>
            </w:r>
          </w:p>
        </w:tc>
        <w:tc>
          <w:tcPr>
            <w:tcW w:type="dxa" w:w="1560"/>
          </w:tcPr>
          <w:p>
            <w:r>
              <w:t>25,816</w:t>
            </w:r>
          </w:p>
        </w:tc>
        <w:tc>
          <w:tcPr>
            <w:tcW w:type="dxa" w:w="1560"/>
          </w:tcPr>
          <w:p>
            <w:r>
              <w:t>1.31e-13</w:t>
            </w:r>
          </w:p>
        </w:tc>
      </w:tr>
    </w:tbl>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prueba</w:t>
            </w:r>
          </w:p>
        </w:tc>
        <w:tc>
          <w:tcPr>
            <w:tcW w:type="dxa" w:w="1170"/>
          </w:tcPr>
          <w:p>
            <w:r>
              <w:t>grupos</w:t>
            </w:r>
          </w:p>
        </w:tc>
        <w:tc>
          <w:tcPr>
            <w:tcW w:type="dxa" w:w="1170"/>
          </w:tcPr>
          <w:p>
            <w:r>
              <w:t>variables</w:t>
            </w:r>
          </w:p>
        </w:tc>
        <w:tc>
          <w:tcPr>
            <w:tcW w:type="dxa" w:w="1170"/>
          </w:tcPr>
          <w:p>
            <w:r>
              <w:t>T2</w:t>
            </w:r>
          </w:p>
        </w:tc>
        <w:tc>
          <w:tcPr>
            <w:tcW w:type="dxa" w:w="1170"/>
          </w:tcPr>
          <w:p>
            <w:r>
              <w:t>F</w:t>
            </w:r>
          </w:p>
        </w:tc>
        <w:tc>
          <w:tcPr>
            <w:tcW w:type="dxa" w:w="1170"/>
          </w:tcPr>
          <w:p>
            <w:r>
              <w:t>gl_num</w:t>
            </w:r>
          </w:p>
        </w:tc>
        <w:tc>
          <w:tcPr>
            <w:tcW w:type="dxa" w:w="1170"/>
          </w:tcPr>
          <w:p>
            <w:r>
              <w:t>gl_den</w:t>
            </w:r>
          </w:p>
        </w:tc>
        <w:tc>
          <w:tcPr>
            <w:tcW w:type="dxa" w:w="1170"/>
          </w:tcPr>
          <w:p>
            <w:r>
              <w:t>p</w:t>
            </w:r>
          </w:p>
        </w:tc>
      </w:tr>
      <w:tr>
        <w:tc>
          <w:tcPr>
            <w:tcW w:type="dxa" w:w="1170"/>
          </w:tcPr>
          <w:p>
            <w:r>
              <w:t>MANOVA aproximada (Hotelling T2)</w:t>
            </w:r>
          </w:p>
        </w:tc>
        <w:tc>
          <w:tcPr>
            <w:tcW w:type="dxa" w:w="1170"/>
          </w:tcPr>
          <w:p>
            <w:r>
              <w:t>aprobo vs no completo</w:t>
            </w:r>
          </w:p>
        </w:tc>
        <w:tc>
          <w:tcPr>
            <w:tcW w:type="dxa" w:w="1170"/>
          </w:tcPr>
          <w:p>
            <w:r>
              <w:t>clicks_28d, dias_activos_28d, promedio_evaluaciones</w:t>
            </w:r>
          </w:p>
        </w:tc>
        <w:tc>
          <w:tcPr>
            <w:tcW w:type="dxa" w:w="1170"/>
          </w:tcPr>
          <w:p>
            <w:r>
              <w:t>6,461.700</w:t>
            </w:r>
          </w:p>
        </w:tc>
        <w:tc>
          <w:tcPr>
            <w:tcW w:type="dxa" w:w="1170"/>
          </w:tcPr>
          <w:p>
            <w:r>
              <w:t>2,153.733</w:t>
            </w:r>
          </w:p>
        </w:tc>
        <w:tc>
          <w:tcPr>
            <w:tcW w:type="dxa" w:w="1170"/>
          </w:tcPr>
          <w:p>
            <w:r>
              <w:t>3</w:t>
            </w:r>
          </w:p>
        </w:tc>
        <w:tc>
          <w:tcPr>
            <w:tcW w:type="dxa" w:w="1170"/>
          </w:tcPr>
          <w:p>
            <w:r>
              <w:t>25,816</w:t>
            </w:r>
          </w:p>
        </w:tc>
        <w:tc>
          <w:tcPr>
            <w:tcW w:type="dxa" w:w="1170"/>
          </w:tcPr>
          <w:p>
            <w:r>
              <w:t>0.000</w:t>
            </w:r>
          </w:p>
        </w:tc>
      </w:tr>
    </w:tbl>
    <w:p>
      <w:pPr>
        <w:pStyle w:val="Heading1"/>
      </w:pPr>
      <w:r>
        <w:t>Machine learning</w:t>
      </w:r>
    </w:p>
    <w:p>
      <w:r>
        <w:t>El flujo de machine learning separa entrenamiento y prueba, codifica variables categóricas, imputa faltantes y entrena RandomForestClassifier para aprobación y RandomForestRegressor para promedio de evaluación. En los resultados locales del proyecto OULAD se conservaron las siguientes métricas.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tarea</w:t>
            </w:r>
          </w:p>
        </w:tc>
        <w:tc>
          <w:tcPr>
            <w:tcW w:type="dxa" w:w="851"/>
          </w:tcPr>
          <w:p>
            <w:r>
              <w:t>modelo</w:t>
            </w:r>
          </w:p>
        </w:tc>
        <w:tc>
          <w:tcPr>
            <w:tcW w:type="dxa" w:w="851"/>
          </w:tcPr>
          <w:p>
            <w:r>
              <w:t>precision_macro</w:t>
            </w:r>
          </w:p>
        </w:tc>
        <w:tc>
          <w:tcPr>
            <w:tcW w:type="dxa" w:w="851"/>
          </w:tcPr>
          <w:p>
            <w:r>
              <w:t>recall_macro</w:t>
            </w:r>
          </w:p>
        </w:tc>
        <w:tc>
          <w:tcPr>
            <w:tcW w:type="dxa" w:w="851"/>
          </w:tcPr>
          <w:p>
            <w:r>
              <w:t>f1_macro</w:t>
            </w:r>
          </w:p>
        </w:tc>
        <w:tc>
          <w:tcPr>
            <w:tcW w:type="dxa" w:w="851"/>
          </w:tcPr>
          <w:p>
            <w:r>
              <w:t>accuracy</w:t>
            </w:r>
          </w:p>
        </w:tc>
        <w:tc>
          <w:tcPr>
            <w:tcW w:type="dxa" w:w="851"/>
          </w:tcPr>
          <w:p>
            <w:r>
              <w:t>roc_auc</w:t>
            </w:r>
          </w:p>
        </w:tc>
        <w:tc>
          <w:tcPr>
            <w:tcW w:type="dxa" w:w="851"/>
          </w:tcPr>
          <w:p>
            <w:r>
              <w:t>msePI2</w:t>
            </w:r>
          </w:p>
        </w:tc>
        <w:tc>
          <w:tcPr>
            <w:tcW w:type="dxa" w:w="851"/>
          </w:tcPr>
          <w:p>
            <w:r>
              <w:t>r2PI2</w:t>
            </w:r>
          </w:p>
        </w:tc>
        <w:tc>
          <w:tcPr>
            <w:tcW w:type="dxa" w:w="851"/>
          </w:tcPr>
          <w:p>
            <w:r>
              <w:t>mse</w:t>
            </w:r>
          </w:p>
        </w:tc>
        <w:tc>
          <w:tcPr>
            <w:tcW w:type="dxa" w:w="851"/>
          </w:tcPr>
          <w:p>
            <w:r>
              <w:t>r2</w:t>
            </w:r>
          </w:p>
        </w:tc>
      </w:tr>
      <w:tr>
        <w:tc>
          <w:tcPr>
            <w:tcW w:type="dxa" w:w="851"/>
          </w:tcPr>
          <w:p>
            <w:r>
              <w:t>dicotomica</w:t>
            </w:r>
          </w:p>
        </w:tc>
        <w:tc>
          <w:tcPr>
            <w:tcW w:type="dxa" w:w="851"/>
          </w:tcPr>
          <w:p>
            <w:r>
              <w:t>random_forest</w:t>
            </w:r>
          </w:p>
        </w:tc>
        <w:tc>
          <w:tcPr>
            <w:tcW w:type="dxa" w:w="851"/>
          </w:tcPr>
          <w:p>
            <w:r>
              <w:t>0.717</w:t>
            </w:r>
          </w:p>
        </w:tc>
        <w:tc>
          <w:tcPr>
            <w:tcW w:type="dxa" w:w="851"/>
          </w:tcPr>
          <w:p>
            <w:r>
              <w:t>0.716</w:t>
            </w:r>
          </w:p>
        </w:tc>
        <w:tc>
          <w:tcPr>
            <w:tcW w:type="dxa" w:w="851"/>
          </w:tcPr>
          <w:p>
            <w:r>
              <w:t>0.714</w:t>
            </w:r>
          </w:p>
        </w:tc>
        <w:tc>
          <w:tcPr>
            <w:tcW w:type="dxa" w:w="851"/>
          </w:tcPr>
          <w:p>
            <w:r>
              <w:t>0.714</w:t>
            </w:r>
          </w:p>
        </w:tc>
        <w:tc>
          <w:tcPr>
            <w:tcW w:type="dxa" w:w="851"/>
          </w:tcPr>
          <w:p>
            <w:r>
              <w:t>0.787</w:t>
            </w:r>
          </w:p>
        </w:tc>
        <w:tc>
          <w:tcPr>
            <w:tcW w:type="dxa" w:w="851"/>
          </w:tcPr>
          <w:p>
            <w:r>
              <w:t>0.286</w:t>
            </w:r>
          </w:p>
        </w:tc>
        <w:tc>
          <w:tcPr>
            <w:tcW w:type="dxa" w:w="851"/>
          </w:tcPr>
          <w:p>
            <w:r>
              <w:t>-0.148</w:t>
            </w:r>
          </w:p>
        </w:tc>
        <w:tc>
          <w:tcPr>
            <w:tcW w:type="dxa" w:w="851"/>
          </w:tcPr>
          <w:p>
            <w:r/>
          </w:p>
        </w:tc>
        <w:tc>
          <w:tcPr>
            <w:tcW w:type="dxa" w:w="851"/>
          </w:tcPr>
          <w:p>
            <w:r/>
          </w:p>
        </w:tc>
      </w:tr>
      <w:tr>
        <w:tc>
          <w:tcPr>
            <w:tcW w:type="dxa" w:w="851"/>
          </w:tcPr>
          <w:p>
            <w:r>
              <w:t>ordinal</w:t>
            </w:r>
          </w:p>
        </w:tc>
        <w:tc>
          <w:tcPr>
            <w:tcW w:type="dxa" w:w="851"/>
          </w:tcPr>
          <w:p>
            <w:r>
              <w:t>random_forest</w:t>
            </w:r>
          </w:p>
        </w:tc>
        <w:tc>
          <w:tcPr>
            <w:tcW w:type="dxa" w:w="851"/>
          </w:tcPr>
          <w:p>
            <w:r>
              <w:t>0.441</w:t>
            </w:r>
          </w:p>
        </w:tc>
        <w:tc>
          <w:tcPr>
            <w:tcW w:type="dxa" w:w="851"/>
          </w:tcPr>
          <w:p>
            <w:r>
              <w:t>0.461</w:t>
            </w:r>
          </w:p>
        </w:tc>
        <w:tc>
          <w:tcPr>
            <w:tcW w:type="dxa" w:w="851"/>
          </w:tcPr>
          <w:p>
            <w:r>
              <w:t>0.438</w:t>
            </w:r>
          </w:p>
        </w:tc>
        <w:tc>
          <w:tcPr>
            <w:tcW w:type="dxa" w:w="851"/>
          </w:tcPr>
          <w:p>
            <w:r>
              <w:t>0.458</w:t>
            </w:r>
          </w:p>
        </w:tc>
        <w:tc>
          <w:tcPr>
            <w:tcW w:type="dxa" w:w="851"/>
          </w:tcPr>
          <w:p>
            <w:r/>
          </w:p>
        </w:tc>
        <w:tc>
          <w:tcPr>
            <w:tcW w:type="dxa" w:w="851"/>
          </w:tcPr>
          <w:p>
            <w:r>
              <w:t>1.119</w:t>
            </w:r>
          </w:p>
        </w:tc>
        <w:tc>
          <w:tcPr>
            <w:tcW w:type="dxa" w:w="851"/>
          </w:tcPr>
          <w:p>
            <w:r>
              <w:t>-0.164</w:t>
            </w:r>
          </w:p>
        </w:tc>
        <w:tc>
          <w:tcPr>
            <w:tcW w:type="dxa" w:w="851"/>
          </w:tcPr>
          <w:p>
            <w:r/>
          </w:p>
        </w:tc>
        <w:tc>
          <w:tcPr>
            <w:tcW w:type="dxa" w:w="851"/>
          </w:tcPr>
          <w:p>
            <w:r/>
          </w:p>
        </w:tc>
      </w:tr>
      <w:tr>
        <w:tc>
          <w:tcPr>
            <w:tcW w:type="dxa" w:w="851"/>
          </w:tcPr>
          <w:p>
            <w:r>
              <w:t>intervalo_razon</w:t>
            </w:r>
          </w:p>
        </w:tc>
        <w:tc>
          <w:tcPr>
            <w:tcW w:type="dxa" w:w="851"/>
          </w:tcPr>
          <w:p>
            <w:r>
              <w:t>random_forest</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r>
              <w:t>226.284</w:t>
            </w:r>
          </w:p>
        </w:tc>
        <w:tc>
          <w:tcPr>
            <w:tcW w:type="dxa" w:w="851"/>
          </w:tcPr>
          <w:p>
            <w:r>
              <w:t>0.176</w:t>
            </w:r>
          </w:p>
        </w:tc>
      </w:tr>
    </w:tbl>
    <w:p>
      <w:r>
        <w:t>Variables principales de Random Forest por tarea.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tarea</w:t>
            </w:r>
          </w:p>
        </w:tc>
        <w:tc>
          <w:tcPr>
            <w:tcW w:type="dxa" w:w="2340"/>
          </w:tcPr>
          <w:p>
            <w:r>
              <w:t>modelo</w:t>
            </w:r>
          </w:p>
        </w:tc>
        <w:tc>
          <w:tcPr>
            <w:tcW w:type="dxa" w:w="2340"/>
          </w:tcPr>
          <w:p>
            <w:r>
              <w:t>variable</w:t>
            </w:r>
          </w:p>
        </w:tc>
        <w:tc>
          <w:tcPr>
            <w:tcW w:type="dxa" w:w="2340"/>
          </w:tcPr>
          <w:p>
            <w:r>
              <w:t>importancia</w:t>
            </w:r>
          </w:p>
        </w:tc>
      </w:tr>
      <w:tr>
        <w:tc>
          <w:tcPr>
            <w:tcW w:type="dxa" w:w="2340"/>
          </w:tcPr>
          <w:p>
            <w:r>
              <w:t>dicotomica</w:t>
            </w:r>
          </w:p>
        </w:tc>
        <w:tc>
          <w:tcPr>
            <w:tcW w:type="dxa" w:w="2340"/>
          </w:tcPr>
          <w:p>
            <w:r>
              <w:t>random_forest</w:t>
            </w:r>
          </w:p>
        </w:tc>
        <w:tc>
          <w:tcPr>
            <w:tcW w:type="dxa" w:w="2340"/>
          </w:tcPr>
          <w:p>
            <w:r>
              <w:t>dias_activos_28d</w:t>
            </w:r>
          </w:p>
        </w:tc>
        <w:tc>
          <w:tcPr>
            <w:tcW w:type="dxa" w:w="2340"/>
          </w:tcPr>
          <w:p>
            <w:r>
              <w:t>0.080</w:t>
            </w:r>
          </w:p>
        </w:tc>
      </w:tr>
      <w:tr>
        <w:tc>
          <w:tcPr>
            <w:tcW w:type="dxa" w:w="2340"/>
          </w:tcPr>
          <w:p>
            <w:r>
              <w:t>dicotomica</w:t>
            </w:r>
          </w:p>
        </w:tc>
        <w:tc>
          <w:tcPr>
            <w:tcW w:type="dxa" w:w="2340"/>
          </w:tcPr>
          <w:p>
            <w:r>
              <w:t>random_forest</w:t>
            </w:r>
          </w:p>
        </w:tc>
        <w:tc>
          <w:tcPr>
            <w:tcW w:type="dxa" w:w="2340"/>
          </w:tcPr>
          <w:p>
            <w:r>
              <w:t>clicks_28d</w:t>
            </w:r>
          </w:p>
        </w:tc>
        <w:tc>
          <w:tcPr>
            <w:tcW w:type="dxa" w:w="2340"/>
          </w:tcPr>
          <w:p>
            <w:r>
              <w:t>0.045</w:t>
            </w:r>
          </w:p>
        </w:tc>
      </w:tr>
      <w:tr>
        <w:tc>
          <w:tcPr>
            <w:tcW w:type="dxa" w:w="2340"/>
          </w:tcPr>
          <w:p>
            <w:r>
              <w:t>dicotomica</w:t>
            </w:r>
          </w:p>
        </w:tc>
        <w:tc>
          <w:tcPr>
            <w:tcW w:type="dxa" w:w="2340"/>
          </w:tcPr>
          <w:p>
            <w:r>
              <w:t>random_forest</w:t>
            </w:r>
          </w:p>
        </w:tc>
        <w:tc>
          <w:tcPr>
            <w:tcW w:type="dxa" w:w="2340"/>
          </w:tcPr>
          <w:p>
            <w:r>
              <w:t>code_module</w:t>
            </w:r>
          </w:p>
        </w:tc>
        <w:tc>
          <w:tcPr>
            <w:tcW w:type="dxa" w:w="2340"/>
          </w:tcPr>
          <w:p>
            <w:r>
              <w:t>0.038</w:t>
            </w:r>
          </w:p>
        </w:tc>
      </w:tr>
      <w:tr>
        <w:tc>
          <w:tcPr>
            <w:tcW w:type="dxa" w:w="2340"/>
          </w:tcPr>
          <w:p>
            <w:r>
              <w:t>dicotomica</w:t>
            </w:r>
          </w:p>
        </w:tc>
        <w:tc>
          <w:tcPr>
            <w:tcW w:type="dxa" w:w="2340"/>
          </w:tcPr>
          <w:p>
            <w:r>
              <w:t>random_forest</w:t>
            </w:r>
          </w:p>
        </w:tc>
        <w:tc>
          <w:tcPr>
            <w:tcW w:type="dxa" w:w="2340"/>
          </w:tcPr>
          <w:p>
            <w:r>
              <w:t>educacion_ordinal</w:t>
            </w:r>
          </w:p>
        </w:tc>
        <w:tc>
          <w:tcPr>
            <w:tcW w:type="dxa" w:w="2340"/>
          </w:tcPr>
          <w:p>
            <w:r>
              <w:t>0.014</w:t>
            </w:r>
          </w:p>
        </w:tc>
      </w:tr>
      <w:tr>
        <w:tc>
          <w:tcPr>
            <w:tcW w:type="dxa" w:w="2340"/>
          </w:tcPr>
          <w:p>
            <w:r>
              <w:t>dicotomica</w:t>
            </w:r>
          </w:p>
        </w:tc>
        <w:tc>
          <w:tcPr>
            <w:tcW w:type="dxa" w:w="2340"/>
          </w:tcPr>
          <w:p>
            <w:r>
              <w:t>random_forest</w:t>
            </w:r>
          </w:p>
        </w:tc>
        <w:tc>
          <w:tcPr>
            <w:tcW w:type="dxa" w:w="2340"/>
          </w:tcPr>
          <w:p>
            <w:r>
              <w:t>imd_midpoint</w:t>
            </w:r>
          </w:p>
        </w:tc>
        <w:tc>
          <w:tcPr>
            <w:tcW w:type="dxa" w:w="2340"/>
          </w:tcPr>
          <w:p>
            <w:r>
              <w:t>0.006</w:t>
            </w:r>
          </w:p>
        </w:tc>
      </w:tr>
      <w:tr>
        <w:tc>
          <w:tcPr>
            <w:tcW w:type="dxa" w:w="2340"/>
          </w:tcPr>
          <w:p>
            <w:r>
              <w:t>intervalo_razon</w:t>
            </w:r>
          </w:p>
        </w:tc>
        <w:tc>
          <w:tcPr>
            <w:tcW w:type="dxa" w:w="2340"/>
          </w:tcPr>
          <w:p>
            <w:r>
              <w:t>random_forest</w:t>
            </w:r>
          </w:p>
        </w:tc>
        <w:tc>
          <w:tcPr>
            <w:tcW w:type="dxa" w:w="2340"/>
          </w:tcPr>
          <w:p>
            <w:r>
              <w:t>code_module</w:t>
            </w:r>
          </w:p>
        </w:tc>
        <w:tc>
          <w:tcPr>
            <w:tcW w:type="dxa" w:w="2340"/>
          </w:tcPr>
          <w:p>
            <w:r>
              <w:t>0.230</w:t>
            </w:r>
          </w:p>
        </w:tc>
      </w:tr>
      <w:tr>
        <w:tc>
          <w:tcPr>
            <w:tcW w:type="dxa" w:w="2340"/>
          </w:tcPr>
          <w:p>
            <w:r>
              <w:t>intervalo_razon</w:t>
            </w:r>
          </w:p>
        </w:tc>
        <w:tc>
          <w:tcPr>
            <w:tcW w:type="dxa" w:w="2340"/>
          </w:tcPr>
          <w:p>
            <w:r>
              <w:t>random_forest</w:t>
            </w:r>
          </w:p>
        </w:tc>
        <w:tc>
          <w:tcPr>
            <w:tcW w:type="dxa" w:w="2340"/>
          </w:tcPr>
          <w:p>
            <w:r>
              <w:t>clicks_28d</w:t>
            </w:r>
          </w:p>
        </w:tc>
        <w:tc>
          <w:tcPr>
            <w:tcW w:type="dxa" w:w="2340"/>
          </w:tcPr>
          <w:p>
            <w:r>
              <w:t>0.091</w:t>
            </w:r>
          </w:p>
        </w:tc>
      </w:tr>
      <w:tr>
        <w:tc>
          <w:tcPr>
            <w:tcW w:type="dxa" w:w="2340"/>
          </w:tcPr>
          <w:p>
            <w:r>
              <w:t>intervalo_razon</w:t>
            </w:r>
          </w:p>
        </w:tc>
        <w:tc>
          <w:tcPr>
            <w:tcW w:type="dxa" w:w="2340"/>
          </w:tcPr>
          <w:p>
            <w:r>
              <w:t>random_forest</w:t>
            </w:r>
          </w:p>
        </w:tc>
        <w:tc>
          <w:tcPr>
            <w:tcW w:type="dxa" w:w="2340"/>
          </w:tcPr>
          <w:p>
            <w:r>
              <w:t>dias_activos_28d</w:t>
            </w:r>
          </w:p>
        </w:tc>
        <w:tc>
          <w:tcPr>
            <w:tcW w:type="dxa" w:w="2340"/>
          </w:tcPr>
          <w:p>
            <w:r>
              <w:t>0.061</w:t>
            </w:r>
          </w:p>
        </w:tc>
      </w:tr>
      <w:tr>
        <w:tc>
          <w:tcPr>
            <w:tcW w:type="dxa" w:w="2340"/>
          </w:tcPr>
          <w:p>
            <w:r>
              <w:t>intervalo_razon</w:t>
            </w:r>
          </w:p>
        </w:tc>
        <w:tc>
          <w:tcPr>
            <w:tcW w:type="dxa" w:w="2340"/>
          </w:tcPr>
          <w:p>
            <w:r>
              <w:t>random_forest</w:t>
            </w:r>
          </w:p>
        </w:tc>
        <w:tc>
          <w:tcPr>
            <w:tcW w:type="dxa" w:w="2340"/>
          </w:tcPr>
          <w:p>
            <w:r>
              <w:t>educacion_ordinal</w:t>
            </w:r>
          </w:p>
        </w:tc>
        <w:tc>
          <w:tcPr>
            <w:tcW w:type="dxa" w:w="2340"/>
          </w:tcPr>
          <w:p>
            <w:r>
              <w:t>0.021</w:t>
            </w:r>
          </w:p>
        </w:tc>
      </w:tr>
      <w:tr>
        <w:tc>
          <w:tcPr>
            <w:tcW w:type="dxa" w:w="2340"/>
          </w:tcPr>
          <w:p>
            <w:r>
              <w:t>intervalo_razon</w:t>
            </w:r>
          </w:p>
        </w:tc>
        <w:tc>
          <w:tcPr>
            <w:tcW w:type="dxa" w:w="2340"/>
          </w:tcPr>
          <w:p>
            <w:r>
              <w:t>random_forest</w:t>
            </w:r>
          </w:p>
        </w:tc>
        <w:tc>
          <w:tcPr>
            <w:tcW w:type="dxa" w:w="2340"/>
          </w:tcPr>
          <w:p>
            <w:r>
              <w:t>num_of_prev_attempts</w:t>
            </w:r>
          </w:p>
        </w:tc>
        <w:tc>
          <w:tcPr>
            <w:tcW w:type="dxa" w:w="2340"/>
          </w:tcPr>
          <w:p>
            <w:r>
              <w:t>0.006</w:t>
            </w:r>
          </w:p>
        </w:tc>
      </w:tr>
      <w:tr>
        <w:tc>
          <w:tcPr>
            <w:tcW w:type="dxa" w:w="2340"/>
          </w:tcPr>
          <w:p>
            <w:r>
              <w:t>ordinal</w:t>
            </w:r>
          </w:p>
        </w:tc>
        <w:tc>
          <w:tcPr>
            <w:tcW w:type="dxa" w:w="2340"/>
          </w:tcPr>
          <w:p>
            <w:r>
              <w:t>random_forest</w:t>
            </w:r>
          </w:p>
        </w:tc>
        <w:tc>
          <w:tcPr>
            <w:tcW w:type="dxa" w:w="2340"/>
          </w:tcPr>
          <w:p>
            <w:r>
              <w:t>dias_activos_28d</w:t>
            </w:r>
          </w:p>
        </w:tc>
        <w:tc>
          <w:tcPr>
            <w:tcW w:type="dxa" w:w="2340"/>
          </w:tcPr>
          <w:p>
            <w:r>
              <w:t>0.046</w:t>
            </w:r>
          </w:p>
        </w:tc>
      </w:tr>
      <w:tr>
        <w:tc>
          <w:tcPr>
            <w:tcW w:type="dxa" w:w="2340"/>
          </w:tcPr>
          <w:p>
            <w:r>
              <w:t>ordinal</w:t>
            </w:r>
          </w:p>
        </w:tc>
        <w:tc>
          <w:tcPr>
            <w:tcW w:type="dxa" w:w="2340"/>
          </w:tcPr>
          <w:p>
            <w:r>
              <w:t>random_forest</w:t>
            </w:r>
          </w:p>
        </w:tc>
        <w:tc>
          <w:tcPr>
            <w:tcW w:type="dxa" w:w="2340"/>
          </w:tcPr>
          <w:p>
            <w:r>
              <w:t>code_module</w:t>
            </w:r>
          </w:p>
        </w:tc>
        <w:tc>
          <w:tcPr>
            <w:tcW w:type="dxa" w:w="2340"/>
          </w:tcPr>
          <w:p>
            <w:r>
              <w:t>0.045</w:t>
            </w:r>
          </w:p>
        </w:tc>
      </w:tr>
      <w:tr>
        <w:tc>
          <w:tcPr>
            <w:tcW w:type="dxa" w:w="2340"/>
          </w:tcPr>
          <w:p>
            <w:r>
              <w:t>ordinal</w:t>
            </w:r>
          </w:p>
        </w:tc>
        <w:tc>
          <w:tcPr>
            <w:tcW w:type="dxa" w:w="2340"/>
          </w:tcPr>
          <w:p>
            <w:r>
              <w:t>random_forest</w:t>
            </w:r>
          </w:p>
        </w:tc>
        <w:tc>
          <w:tcPr>
            <w:tcW w:type="dxa" w:w="2340"/>
          </w:tcPr>
          <w:p>
            <w:r>
              <w:t>clicks_28d</w:t>
            </w:r>
          </w:p>
        </w:tc>
        <w:tc>
          <w:tcPr>
            <w:tcW w:type="dxa" w:w="2340"/>
          </w:tcPr>
          <w:p>
            <w:r>
              <w:t>0.029</w:t>
            </w:r>
          </w:p>
        </w:tc>
      </w:tr>
      <w:tr>
        <w:tc>
          <w:tcPr>
            <w:tcW w:type="dxa" w:w="2340"/>
          </w:tcPr>
          <w:p>
            <w:r>
              <w:t>ordinal</w:t>
            </w:r>
          </w:p>
        </w:tc>
        <w:tc>
          <w:tcPr>
            <w:tcW w:type="dxa" w:w="2340"/>
          </w:tcPr>
          <w:p>
            <w:r>
              <w:t>random_forest</w:t>
            </w:r>
          </w:p>
        </w:tc>
        <w:tc>
          <w:tcPr>
            <w:tcW w:type="dxa" w:w="2340"/>
          </w:tcPr>
          <w:p>
            <w:r>
              <w:t>educacion_ordinal</w:t>
            </w:r>
          </w:p>
        </w:tc>
        <w:tc>
          <w:tcPr>
            <w:tcW w:type="dxa" w:w="2340"/>
          </w:tcPr>
          <w:p>
            <w:r>
              <w:t>0.019</w:t>
            </w:r>
          </w:p>
        </w:tc>
      </w:tr>
      <w:tr>
        <w:tc>
          <w:tcPr>
            <w:tcW w:type="dxa" w:w="2340"/>
          </w:tcPr>
          <w:p>
            <w:r>
              <w:t>ordinal</w:t>
            </w:r>
          </w:p>
        </w:tc>
        <w:tc>
          <w:tcPr>
            <w:tcW w:type="dxa" w:w="2340"/>
          </w:tcPr>
          <w:p>
            <w:r>
              <w:t>random_forest</w:t>
            </w:r>
          </w:p>
        </w:tc>
        <w:tc>
          <w:tcPr>
            <w:tcW w:type="dxa" w:w="2340"/>
          </w:tcPr>
          <w:p>
            <w:r>
              <w:t>studied_credits</w:t>
            </w:r>
          </w:p>
        </w:tc>
        <w:tc>
          <w:tcPr>
            <w:tcW w:type="dxa" w:w="2340"/>
          </w:tcPr>
          <w:p>
            <w:r>
              <w:t>0.005</w:t>
            </w:r>
          </w:p>
        </w:tc>
      </w:tr>
    </w:tbl>
    <w:p>
      <w:pPr>
        <w:pStyle w:val="Heading1"/>
      </w:pPr>
      <w:r>
        <w:t>Conclusiones</w:t>
      </w:r>
    </w:p>
    <w:p>
      <w:r>
        <w:t>Los indicadores de actividad temprana en VLE, especialmente clics y días activos, aparecen asociados con desempeño y aprobación. Las pruebas inferenciales permiten identificar diferencias entre grupos, mientras que Random Forest ofrece una línea base predictiva útil para clasificación y regresión. Estos resultados deben interpretarse como apoyo académico: no prueban causalidad ni justifican decisiones automáticas sobre estudiantes sin validación institucional.</w:t>
      </w:r>
    </w:p>
    <w:p>
      <w:pPr>
        <w:pStyle w:val="Heading1"/>
      </w:pPr>
      <w:r>
        <w:t>Referencias</w:t>
      </w:r>
    </w:p>
    <w:p>
      <w:pPr>
        <w:ind w:left="720" w:hanging="720"/>
      </w:pPr>
      <w:r>
        <w:t>Kuzilek, J., Hlosta, M. y Zdrahal, Z. (2017). Open University Learning Analytics Dataset. Scientific Data, 4, 170171. https://doi.org/10.1038/sdata.2017.171</w:t>
      </w:r>
    </w:p>
    <w:p>
      <w:pPr>
        <w:ind w:left="720" w:hanging="720"/>
      </w:pPr>
      <w:r>
        <w:t>Pedregosa, F., Varoquaux, G., Gramfort, A., Michel, V., Thirion, B., Grisel, O., Blondel, M., Prettenhofer, P., Weiss, R., Dubourg, V., Vanderplas, J., Passos, A., Cournapeau, D., Brucher, M., Perrot, M. y Duchesnay, É. (2011). Scikit-learn: Machine learning in Python. Journal of Machine Learning Research, 12, 2825-2830.</w:t>
      </w:r>
    </w:p>
    <w:p>
      <w:pPr>
        <w:ind w:left="720" w:hanging="720"/>
      </w:pPr>
      <w:r>
        <w:t>McKinney, W. (2010). Data structures for statistical computing in Python. Proceedings of the 9th Python in Science Conference, 56-61.</w:t>
      </w:r>
    </w:p>
    <w:p>
      <w:pPr>
        <w:ind w:left="720" w:hanging="720"/>
      </w:pPr>
      <w:r>
        <w:t>Harris, C. R., Millman, K. J., van der Walt, S. J., Gommers, R., Virtanen, P., Cournapeau, D., Wieser, E., Taylor, J., Berg, S., Smith, N. J., Kern, R., Picus, M., Hoyer, S., van Kerkwijk, M. H., Brett, M., Haldane, A., del Río, J. F., Wiebe, M., Peterson, P. y Oliphant, T. E. (2020). Array programming with NumPy. Nature, 585, 357-362. https://doi.org/10.1038/s41586-020-2649-2</w:t>
      </w:r>
    </w:p>
    <w:p>
      <w:pPr>
        <w:pStyle w:val="Heading1"/>
      </w:pPr>
      <w:r>
        <w:t>Anexo A. Evidencia del cuaderno</w:t>
      </w:r>
    </w:p>
    <w:p>
      <w:r>
        <w:t>Archivo de cuaderno generado: Consigna-exams-2025-DIA-II-jul-2026.ipynb. Para entregar en UASD Virtual, subirlo a Google Colab, ejecutar todo y compartir el enlace público o anexar este DOCX como evidencia editable.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